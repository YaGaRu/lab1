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ED2C9" w14:textId="77777777" w:rsidR="001738F6" w:rsidRPr="006C3E31" w:rsidRDefault="00000000">
      <w:pPr>
        <w:spacing w:after="0" w:line="360" w:lineRule="auto"/>
        <w:jc w:val="center"/>
        <w:rPr>
          <w:lang w:val="ru-RU"/>
        </w:rPr>
      </w:pPr>
      <w:r w:rsidRPr="006C3E31">
        <w:rPr>
          <w:rFonts w:cs="Times New Roman"/>
          <w:b/>
          <w:lang w:val="ru-RU"/>
        </w:rPr>
        <w:t>МИНОБРНАУКИ РОССИИ</w:t>
      </w:r>
    </w:p>
    <w:p w14:paraId="27B947BB" w14:textId="77777777" w:rsidR="001738F6" w:rsidRPr="006C3E31" w:rsidRDefault="00000000">
      <w:pPr>
        <w:spacing w:after="0" w:line="360" w:lineRule="auto"/>
        <w:jc w:val="center"/>
        <w:rPr>
          <w:lang w:val="ru-RU"/>
        </w:rPr>
      </w:pPr>
      <w:r w:rsidRPr="006C3E31">
        <w:rPr>
          <w:rFonts w:cs="Times New Roman"/>
          <w:b/>
          <w:lang w:val="ru-RU"/>
        </w:rPr>
        <w:t>Санкт-Петербургский государственный</w:t>
      </w:r>
    </w:p>
    <w:p w14:paraId="0A019B31" w14:textId="77777777" w:rsidR="001738F6" w:rsidRPr="006C3E31" w:rsidRDefault="00000000">
      <w:pPr>
        <w:spacing w:after="0" w:line="360" w:lineRule="auto"/>
        <w:jc w:val="center"/>
        <w:rPr>
          <w:lang w:val="ru-RU"/>
        </w:rPr>
      </w:pPr>
      <w:r w:rsidRPr="006C3E31">
        <w:rPr>
          <w:rFonts w:cs="Times New Roman"/>
          <w:b/>
          <w:lang w:val="ru-RU"/>
        </w:rPr>
        <w:t>электротехнический университет</w:t>
      </w:r>
    </w:p>
    <w:p w14:paraId="7AAB5A80" w14:textId="77777777" w:rsidR="001738F6" w:rsidRPr="006C3E31" w:rsidRDefault="00000000">
      <w:pPr>
        <w:spacing w:after="0" w:line="360" w:lineRule="auto"/>
        <w:jc w:val="center"/>
        <w:rPr>
          <w:lang w:val="ru-RU"/>
        </w:rPr>
      </w:pPr>
      <w:r w:rsidRPr="006C3E31">
        <w:rPr>
          <w:rFonts w:cs="Times New Roman"/>
          <w:b/>
          <w:lang w:val="ru-RU"/>
        </w:rPr>
        <w:t>«ЛЭТИ» им. В.И. Ульянова (Ленина)</w:t>
      </w:r>
    </w:p>
    <w:p w14:paraId="1ABBC714" w14:textId="77777777" w:rsidR="001738F6" w:rsidRPr="006C3E31" w:rsidRDefault="00000000">
      <w:pPr>
        <w:spacing w:after="0" w:line="360" w:lineRule="auto"/>
        <w:jc w:val="center"/>
        <w:rPr>
          <w:lang w:val="ru-RU"/>
        </w:rPr>
      </w:pPr>
      <w:r w:rsidRPr="006C3E31">
        <w:rPr>
          <w:rFonts w:cs="Times New Roman"/>
          <w:b/>
          <w:lang w:val="ru-RU"/>
        </w:rPr>
        <w:t>Кафедра вычислительной техники</w:t>
      </w:r>
    </w:p>
    <w:p w14:paraId="30D1175E" w14:textId="77777777" w:rsidR="001738F6" w:rsidRPr="006C3E31" w:rsidRDefault="001738F6">
      <w:pPr>
        <w:spacing w:after="0" w:line="360" w:lineRule="auto"/>
        <w:jc w:val="center"/>
        <w:rPr>
          <w:lang w:val="ru-RU"/>
        </w:rPr>
      </w:pPr>
    </w:p>
    <w:p w14:paraId="607A4777" w14:textId="77777777" w:rsidR="001738F6" w:rsidRPr="006C3E31" w:rsidRDefault="001738F6">
      <w:pPr>
        <w:spacing w:after="0" w:line="360" w:lineRule="auto"/>
        <w:jc w:val="center"/>
        <w:rPr>
          <w:lang w:val="ru-RU"/>
        </w:rPr>
      </w:pPr>
    </w:p>
    <w:p w14:paraId="4E1483A9" w14:textId="77777777" w:rsidR="001738F6" w:rsidRPr="006C3E31" w:rsidRDefault="001738F6">
      <w:pPr>
        <w:spacing w:after="0" w:line="360" w:lineRule="auto"/>
        <w:jc w:val="center"/>
        <w:rPr>
          <w:lang w:val="ru-RU"/>
        </w:rPr>
      </w:pPr>
    </w:p>
    <w:p w14:paraId="040BC5A9" w14:textId="77777777" w:rsidR="001738F6" w:rsidRPr="006C3E31" w:rsidRDefault="001738F6">
      <w:pPr>
        <w:spacing w:after="0" w:line="360" w:lineRule="auto"/>
        <w:jc w:val="center"/>
        <w:rPr>
          <w:lang w:val="ru-RU"/>
        </w:rPr>
      </w:pPr>
    </w:p>
    <w:p w14:paraId="52AAA103" w14:textId="77777777" w:rsidR="001738F6" w:rsidRPr="006C3E31" w:rsidRDefault="001738F6">
      <w:pPr>
        <w:spacing w:after="0" w:line="360" w:lineRule="auto"/>
        <w:jc w:val="center"/>
        <w:rPr>
          <w:lang w:val="ru-RU"/>
        </w:rPr>
      </w:pPr>
    </w:p>
    <w:p w14:paraId="76EFC7E7" w14:textId="77777777" w:rsidR="001738F6" w:rsidRPr="006C3E31" w:rsidRDefault="001738F6">
      <w:pPr>
        <w:spacing w:after="0" w:line="360" w:lineRule="auto"/>
        <w:jc w:val="center"/>
        <w:rPr>
          <w:lang w:val="ru-RU"/>
        </w:rPr>
      </w:pPr>
    </w:p>
    <w:p w14:paraId="67D4E49F" w14:textId="77777777" w:rsidR="001738F6" w:rsidRPr="006C3E31" w:rsidRDefault="001738F6">
      <w:pPr>
        <w:spacing w:after="0" w:line="360" w:lineRule="auto"/>
        <w:jc w:val="center"/>
        <w:rPr>
          <w:lang w:val="ru-RU"/>
        </w:rPr>
      </w:pPr>
    </w:p>
    <w:p w14:paraId="6D53A3C4" w14:textId="77777777" w:rsidR="001738F6" w:rsidRPr="006C3E31" w:rsidRDefault="00000000">
      <w:pPr>
        <w:spacing w:after="0" w:line="360" w:lineRule="auto"/>
        <w:jc w:val="center"/>
        <w:rPr>
          <w:lang w:val="ru-RU"/>
        </w:rPr>
      </w:pPr>
      <w:r w:rsidRPr="006C3E31">
        <w:rPr>
          <w:rFonts w:cs="Times New Roman"/>
          <w:b/>
          <w:lang w:val="ru-RU"/>
        </w:rPr>
        <w:t>отчет</w:t>
      </w:r>
    </w:p>
    <w:p w14:paraId="3CBE87A5" w14:textId="77777777" w:rsidR="001738F6" w:rsidRPr="006C3E31" w:rsidRDefault="00000000">
      <w:pPr>
        <w:spacing w:after="0" w:line="360" w:lineRule="auto"/>
        <w:jc w:val="center"/>
        <w:rPr>
          <w:lang w:val="ru-RU"/>
        </w:rPr>
      </w:pPr>
      <w:r w:rsidRPr="006C3E31">
        <w:rPr>
          <w:rFonts w:cs="Times New Roman"/>
          <w:b/>
          <w:lang w:val="ru-RU"/>
        </w:rPr>
        <w:t>по лабораторной работе №1</w:t>
      </w:r>
    </w:p>
    <w:p w14:paraId="74669F14" w14:textId="77777777" w:rsidR="001738F6" w:rsidRPr="006C3E31" w:rsidRDefault="00000000">
      <w:pPr>
        <w:spacing w:after="0" w:line="360" w:lineRule="auto"/>
        <w:jc w:val="center"/>
        <w:rPr>
          <w:lang w:val="ru-RU"/>
        </w:rPr>
      </w:pPr>
      <w:r w:rsidRPr="006C3E31">
        <w:rPr>
          <w:rFonts w:cs="Times New Roman"/>
          <w:b/>
          <w:lang w:val="ru-RU"/>
        </w:rPr>
        <w:t>по дисциплине «</w:t>
      </w:r>
      <w:r>
        <w:rPr>
          <w:rFonts w:cs="Times New Roman"/>
          <w:b/>
        </w:rPr>
        <w:t>Web</w:t>
      </w:r>
      <w:r w:rsidRPr="006C3E31">
        <w:rPr>
          <w:rFonts w:cs="Times New Roman"/>
          <w:b/>
          <w:lang w:val="ru-RU"/>
        </w:rPr>
        <w:t>-программирование»</w:t>
      </w:r>
    </w:p>
    <w:p w14:paraId="1FF1AFD0" w14:textId="77777777" w:rsidR="001738F6" w:rsidRPr="006C3E31" w:rsidRDefault="00000000">
      <w:pPr>
        <w:spacing w:after="0" w:line="360" w:lineRule="auto"/>
        <w:jc w:val="center"/>
        <w:rPr>
          <w:lang w:val="ru-RU"/>
        </w:rPr>
      </w:pPr>
      <w:r w:rsidRPr="006C3E31">
        <w:rPr>
          <w:rFonts w:cs="Times New Roman"/>
          <w:lang w:val="ru-RU"/>
        </w:rPr>
        <w:t>Тема: Установка и настройка среды разработки</w:t>
      </w:r>
    </w:p>
    <w:p w14:paraId="15F2879F" w14:textId="77777777" w:rsidR="001738F6" w:rsidRDefault="00000000">
      <w:pPr>
        <w:spacing w:after="0" w:line="360" w:lineRule="auto"/>
        <w:jc w:val="center"/>
      </w:pPr>
      <w:r>
        <w:rPr>
          <w:rFonts w:cs="Times New Roman"/>
        </w:rPr>
        <w:t>и исполнения Web-приложения</w:t>
      </w:r>
    </w:p>
    <w:p w14:paraId="14499610" w14:textId="77777777" w:rsidR="001738F6" w:rsidRDefault="001738F6">
      <w:pPr>
        <w:spacing w:after="0" w:line="360" w:lineRule="auto"/>
        <w:jc w:val="center"/>
      </w:pPr>
    </w:p>
    <w:p w14:paraId="660E993C" w14:textId="77777777" w:rsidR="001738F6" w:rsidRDefault="001738F6">
      <w:pPr>
        <w:spacing w:after="0" w:line="360" w:lineRule="auto"/>
        <w:jc w:val="center"/>
      </w:pPr>
    </w:p>
    <w:p w14:paraId="59198031" w14:textId="77777777" w:rsidR="001738F6" w:rsidRDefault="001738F6">
      <w:pPr>
        <w:spacing w:after="0" w:line="360" w:lineRule="auto"/>
        <w:jc w:val="center"/>
      </w:pPr>
    </w:p>
    <w:p w14:paraId="4257B922" w14:textId="77777777" w:rsidR="001738F6" w:rsidRDefault="001738F6">
      <w:pPr>
        <w:spacing w:after="0" w:line="360" w:lineRule="auto"/>
        <w:jc w:val="center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2835"/>
        <w:gridCol w:w="2835"/>
      </w:tblGrid>
      <w:tr w:rsidR="001738F6" w14:paraId="0FB9727E" w14:textId="77777777">
        <w:trPr>
          <w:jc w:val="center"/>
        </w:trPr>
        <w:tc>
          <w:tcPr>
            <w:tcW w:w="3402" w:type="dxa"/>
          </w:tcPr>
          <w:p w14:paraId="3A662551" w14:textId="77777777" w:rsidR="001738F6" w:rsidRDefault="00000000">
            <w:pPr>
              <w:spacing w:after="0"/>
            </w:pPr>
            <w:r>
              <w:rPr>
                <w:rFonts w:cs="Times New Roman"/>
              </w:rPr>
              <w:t>Студент гр. 4311</w:t>
            </w: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7BB277B4" w14:textId="77777777" w:rsidR="001738F6" w:rsidRDefault="001738F6">
            <w:pPr>
              <w:spacing w:after="0"/>
            </w:pPr>
          </w:p>
        </w:tc>
        <w:tc>
          <w:tcPr>
            <w:tcW w:w="2835" w:type="dxa"/>
          </w:tcPr>
          <w:p w14:paraId="08A72815" w14:textId="77777777" w:rsidR="001738F6" w:rsidRDefault="00000000">
            <w:pPr>
              <w:spacing w:after="0"/>
            </w:pPr>
            <w:r>
              <w:rPr>
                <w:rFonts w:cs="Times New Roman"/>
              </w:rPr>
              <w:t>Бобик А. С.</w:t>
            </w:r>
          </w:p>
        </w:tc>
      </w:tr>
      <w:tr w:rsidR="001738F6" w14:paraId="4761A059" w14:textId="77777777">
        <w:trPr>
          <w:jc w:val="center"/>
        </w:trPr>
        <w:tc>
          <w:tcPr>
            <w:tcW w:w="3402" w:type="dxa"/>
          </w:tcPr>
          <w:p w14:paraId="5869FC7A" w14:textId="77777777" w:rsidR="001738F6" w:rsidRDefault="001738F6">
            <w:pPr>
              <w:spacing w:after="0"/>
            </w:pPr>
          </w:p>
        </w:tc>
        <w:tc>
          <w:tcPr>
            <w:tcW w:w="2835" w:type="dxa"/>
          </w:tcPr>
          <w:p w14:paraId="7507B0B4" w14:textId="77777777" w:rsidR="001738F6" w:rsidRDefault="001738F6">
            <w:pPr>
              <w:spacing w:after="0"/>
            </w:pPr>
          </w:p>
        </w:tc>
        <w:tc>
          <w:tcPr>
            <w:tcW w:w="2835" w:type="dxa"/>
          </w:tcPr>
          <w:p w14:paraId="4312E82B" w14:textId="77777777" w:rsidR="001738F6" w:rsidRDefault="001738F6">
            <w:pPr>
              <w:spacing w:after="0"/>
            </w:pPr>
          </w:p>
        </w:tc>
      </w:tr>
      <w:tr w:rsidR="001738F6" w14:paraId="5722DF80" w14:textId="77777777">
        <w:trPr>
          <w:jc w:val="center"/>
        </w:trPr>
        <w:tc>
          <w:tcPr>
            <w:tcW w:w="3402" w:type="dxa"/>
          </w:tcPr>
          <w:p w14:paraId="0751514C" w14:textId="77777777" w:rsidR="001738F6" w:rsidRDefault="00000000">
            <w:pPr>
              <w:spacing w:after="0"/>
            </w:pPr>
            <w:r>
              <w:rPr>
                <w:rFonts w:cs="Times New Roman"/>
              </w:rPr>
              <w:t>Преподаватель</w:t>
            </w: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55A897B7" w14:textId="77777777" w:rsidR="001738F6" w:rsidRDefault="001738F6">
            <w:pPr>
              <w:spacing w:after="0"/>
            </w:pPr>
          </w:p>
        </w:tc>
        <w:tc>
          <w:tcPr>
            <w:tcW w:w="2835" w:type="dxa"/>
          </w:tcPr>
          <w:p w14:paraId="3FD12FC8" w14:textId="77777777" w:rsidR="001738F6" w:rsidRDefault="00000000">
            <w:pPr>
              <w:spacing w:after="0"/>
            </w:pPr>
            <w:r>
              <w:rPr>
                <w:rFonts w:cs="Times New Roman"/>
              </w:rPr>
              <w:t>Павловский М.Г.</w:t>
            </w:r>
          </w:p>
        </w:tc>
      </w:tr>
    </w:tbl>
    <w:p w14:paraId="6FE51527" w14:textId="77777777" w:rsidR="001738F6" w:rsidRDefault="001738F6">
      <w:pPr>
        <w:spacing w:after="0" w:line="240" w:lineRule="auto"/>
        <w:jc w:val="center"/>
      </w:pPr>
    </w:p>
    <w:p w14:paraId="42696956" w14:textId="77777777" w:rsidR="001738F6" w:rsidRDefault="001738F6">
      <w:pPr>
        <w:spacing w:after="0" w:line="240" w:lineRule="auto"/>
        <w:jc w:val="center"/>
      </w:pPr>
    </w:p>
    <w:p w14:paraId="60FADEEF" w14:textId="77777777" w:rsidR="001738F6" w:rsidRDefault="001738F6">
      <w:pPr>
        <w:spacing w:after="0" w:line="240" w:lineRule="auto"/>
        <w:jc w:val="center"/>
      </w:pPr>
    </w:p>
    <w:p w14:paraId="134756BC" w14:textId="77777777" w:rsidR="001738F6" w:rsidRDefault="001738F6">
      <w:pPr>
        <w:spacing w:after="0" w:line="240" w:lineRule="auto"/>
        <w:jc w:val="center"/>
      </w:pPr>
    </w:p>
    <w:p w14:paraId="32D730F5" w14:textId="77777777" w:rsidR="001738F6" w:rsidRDefault="00000000">
      <w:pPr>
        <w:spacing w:after="0" w:line="240" w:lineRule="auto"/>
        <w:jc w:val="center"/>
      </w:pPr>
      <w:r>
        <w:rPr>
          <w:rFonts w:cs="Times New Roman"/>
        </w:rPr>
        <w:t>Санкт-Петербург</w:t>
      </w:r>
    </w:p>
    <w:p w14:paraId="047DE580" w14:textId="77777777" w:rsidR="001738F6" w:rsidRDefault="00000000">
      <w:pPr>
        <w:spacing w:after="0" w:line="240" w:lineRule="auto"/>
        <w:jc w:val="center"/>
      </w:pPr>
      <w:r>
        <w:rPr>
          <w:rFonts w:cs="Times New Roman"/>
        </w:rPr>
        <w:t>2026</w:t>
      </w:r>
    </w:p>
    <w:p w14:paraId="6CD9FF58" w14:textId="77777777" w:rsidR="001738F6" w:rsidRDefault="00000000">
      <w:r>
        <w:br w:type="page"/>
      </w:r>
    </w:p>
    <w:p w14:paraId="0225B461" w14:textId="77777777" w:rsidR="001738F6" w:rsidRDefault="00000000">
      <w:pPr>
        <w:spacing w:after="0" w:line="360" w:lineRule="auto"/>
        <w:ind w:firstLine="709"/>
        <w:jc w:val="both"/>
      </w:pPr>
      <w:r>
        <w:rPr>
          <w:rFonts w:cs="Times New Roman"/>
          <w:b/>
        </w:rPr>
        <w:lastRenderedPageBreak/>
        <w:t>Цель работы.</w:t>
      </w:r>
    </w:p>
    <w:p w14:paraId="7B85A5CE" w14:textId="77777777" w:rsidR="001738F6" w:rsidRPr="006C3E31" w:rsidRDefault="00000000">
      <w:pPr>
        <w:spacing w:after="0" w:line="360" w:lineRule="auto"/>
        <w:ind w:firstLine="709"/>
        <w:jc w:val="both"/>
        <w:rPr>
          <w:lang w:val="ru-RU"/>
        </w:rPr>
      </w:pPr>
      <w:r w:rsidRPr="006C3E31">
        <w:rPr>
          <w:rFonts w:cs="Times New Roman"/>
          <w:lang w:val="ru-RU"/>
        </w:rPr>
        <w:t xml:space="preserve">Изучение процесса настройки </w:t>
      </w:r>
      <w:r>
        <w:rPr>
          <w:rFonts w:cs="Times New Roman"/>
        </w:rPr>
        <w:t>Web</w:t>
      </w:r>
      <w:r w:rsidRPr="006C3E31">
        <w:rPr>
          <w:rFonts w:cs="Times New Roman"/>
          <w:lang w:val="ru-RU"/>
        </w:rPr>
        <w:t xml:space="preserve">-сервера </w:t>
      </w:r>
      <w:r>
        <w:rPr>
          <w:rFonts w:cs="Times New Roman"/>
        </w:rPr>
        <w:t>Apache</w:t>
      </w:r>
      <w:r w:rsidRPr="006C3E31">
        <w:rPr>
          <w:rFonts w:cs="Times New Roman"/>
          <w:lang w:val="ru-RU"/>
        </w:rPr>
        <w:t xml:space="preserve"> </w:t>
      </w:r>
      <w:r>
        <w:rPr>
          <w:rFonts w:cs="Times New Roman"/>
        </w:rPr>
        <w:t>Tomcat</w:t>
      </w:r>
      <w:r w:rsidRPr="006C3E31">
        <w:rPr>
          <w:rFonts w:cs="Times New Roman"/>
          <w:lang w:val="ru-RU"/>
        </w:rPr>
        <w:t xml:space="preserve"> в среде </w:t>
      </w:r>
      <w:r>
        <w:rPr>
          <w:rFonts w:cs="Times New Roman"/>
        </w:rPr>
        <w:t>IntelliJ</w:t>
      </w:r>
      <w:r w:rsidRPr="006C3E31">
        <w:rPr>
          <w:rFonts w:cs="Times New Roman"/>
          <w:lang w:val="ru-RU"/>
        </w:rPr>
        <w:t xml:space="preserve"> </w:t>
      </w:r>
      <w:r>
        <w:rPr>
          <w:rFonts w:cs="Times New Roman"/>
        </w:rPr>
        <w:t>IDEA</w:t>
      </w:r>
      <w:r w:rsidRPr="006C3E31">
        <w:rPr>
          <w:rFonts w:cs="Times New Roman"/>
          <w:lang w:val="ru-RU"/>
        </w:rPr>
        <w:t>.</w:t>
      </w:r>
    </w:p>
    <w:p w14:paraId="5136D55C" w14:textId="77777777" w:rsidR="001738F6" w:rsidRPr="006C3E31" w:rsidRDefault="00000000">
      <w:pPr>
        <w:spacing w:after="0" w:line="360" w:lineRule="auto"/>
        <w:ind w:firstLine="709"/>
        <w:jc w:val="both"/>
        <w:rPr>
          <w:lang w:val="ru-RU"/>
        </w:rPr>
      </w:pPr>
      <w:r w:rsidRPr="006C3E31">
        <w:rPr>
          <w:rFonts w:cs="Times New Roman"/>
          <w:b/>
          <w:lang w:val="ru-RU"/>
        </w:rPr>
        <w:t>Порядок выполнения лабораторной работы:</w:t>
      </w:r>
    </w:p>
    <w:p w14:paraId="3FA40F33" w14:textId="77777777" w:rsidR="001738F6" w:rsidRPr="006C3E31" w:rsidRDefault="00000000">
      <w:pPr>
        <w:spacing w:after="0" w:line="360" w:lineRule="auto"/>
        <w:ind w:left="1077" w:hanging="369"/>
        <w:jc w:val="both"/>
        <w:rPr>
          <w:lang w:val="ru-RU"/>
        </w:rPr>
      </w:pPr>
      <w:r w:rsidRPr="006C3E31">
        <w:rPr>
          <w:rFonts w:cs="Times New Roman"/>
          <w:lang w:val="ru-RU"/>
        </w:rPr>
        <w:t xml:space="preserve">– Загрузить и установить на свой компьютер </w:t>
      </w:r>
      <w:r>
        <w:rPr>
          <w:rFonts w:cs="Times New Roman"/>
        </w:rPr>
        <w:t>Web</w:t>
      </w:r>
      <w:r w:rsidRPr="006C3E31">
        <w:rPr>
          <w:rFonts w:cs="Times New Roman"/>
          <w:lang w:val="ru-RU"/>
        </w:rPr>
        <w:t xml:space="preserve">-сервер </w:t>
      </w:r>
      <w:r>
        <w:rPr>
          <w:rFonts w:cs="Times New Roman"/>
        </w:rPr>
        <w:t>Apache</w:t>
      </w:r>
      <w:r w:rsidRPr="006C3E31">
        <w:rPr>
          <w:rFonts w:cs="Times New Roman"/>
          <w:lang w:val="ru-RU"/>
        </w:rPr>
        <w:t xml:space="preserve"> </w:t>
      </w:r>
      <w:r>
        <w:rPr>
          <w:rFonts w:cs="Times New Roman"/>
        </w:rPr>
        <w:t>Tomcat</w:t>
      </w:r>
      <w:r w:rsidRPr="006C3E31">
        <w:rPr>
          <w:rFonts w:cs="Times New Roman"/>
          <w:lang w:val="ru-RU"/>
        </w:rPr>
        <w:t>.</w:t>
      </w:r>
    </w:p>
    <w:p w14:paraId="13E7FD22" w14:textId="77777777" w:rsidR="001738F6" w:rsidRPr="006C3E31" w:rsidRDefault="00000000">
      <w:pPr>
        <w:spacing w:after="0" w:line="360" w:lineRule="auto"/>
        <w:ind w:left="1077" w:hanging="369"/>
        <w:jc w:val="both"/>
        <w:rPr>
          <w:lang w:val="ru-RU"/>
        </w:rPr>
      </w:pPr>
      <w:r w:rsidRPr="006C3E31">
        <w:rPr>
          <w:rFonts w:cs="Times New Roman"/>
          <w:lang w:val="ru-RU"/>
        </w:rPr>
        <w:t xml:space="preserve">– Внести изменения в файл </w:t>
      </w:r>
      <w:r>
        <w:rPr>
          <w:rFonts w:cs="Times New Roman"/>
        </w:rPr>
        <w:t>server</w:t>
      </w:r>
      <w:r w:rsidRPr="006C3E31">
        <w:rPr>
          <w:rFonts w:cs="Times New Roman"/>
          <w:lang w:val="ru-RU"/>
        </w:rPr>
        <w:t>.</w:t>
      </w:r>
      <w:r>
        <w:rPr>
          <w:rFonts w:cs="Times New Roman"/>
        </w:rPr>
        <w:t>xml</w:t>
      </w:r>
      <w:r w:rsidRPr="006C3E31">
        <w:rPr>
          <w:rFonts w:cs="Times New Roman"/>
          <w:lang w:val="ru-RU"/>
        </w:rPr>
        <w:t>.</w:t>
      </w:r>
    </w:p>
    <w:p w14:paraId="45E6C084" w14:textId="77777777" w:rsidR="001738F6" w:rsidRPr="006C3E31" w:rsidRDefault="00000000">
      <w:pPr>
        <w:spacing w:after="0" w:line="360" w:lineRule="auto"/>
        <w:ind w:left="1077" w:hanging="369"/>
        <w:jc w:val="both"/>
        <w:rPr>
          <w:lang w:val="ru-RU"/>
        </w:rPr>
      </w:pPr>
      <w:r w:rsidRPr="006C3E31">
        <w:rPr>
          <w:rFonts w:cs="Times New Roman"/>
          <w:lang w:val="ru-RU"/>
        </w:rPr>
        <w:t xml:space="preserve">– Проверить работоспособность </w:t>
      </w:r>
      <w:r>
        <w:rPr>
          <w:rFonts w:cs="Times New Roman"/>
        </w:rPr>
        <w:t>Web</w:t>
      </w:r>
      <w:r w:rsidRPr="006C3E31">
        <w:rPr>
          <w:rFonts w:cs="Times New Roman"/>
          <w:lang w:val="ru-RU"/>
        </w:rPr>
        <w:t>-сервера по порту 8080 и какому-нибудь другому порту.</w:t>
      </w:r>
    </w:p>
    <w:p w14:paraId="40746683" w14:textId="77777777" w:rsidR="001738F6" w:rsidRPr="006C3E31" w:rsidRDefault="00000000">
      <w:pPr>
        <w:spacing w:after="0" w:line="360" w:lineRule="auto"/>
        <w:ind w:left="1077" w:hanging="369"/>
        <w:jc w:val="both"/>
        <w:rPr>
          <w:lang w:val="ru-RU"/>
        </w:rPr>
      </w:pPr>
      <w:r w:rsidRPr="006C3E31">
        <w:rPr>
          <w:rFonts w:cs="Times New Roman"/>
          <w:lang w:val="ru-RU"/>
        </w:rPr>
        <w:t xml:space="preserve">– Настроить </w:t>
      </w:r>
      <w:r>
        <w:rPr>
          <w:rFonts w:cs="Times New Roman"/>
        </w:rPr>
        <w:t>IntelliJ</w:t>
      </w:r>
      <w:r w:rsidRPr="006C3E31">
        <w:rPr>
          <w:rFonts w:cs="Times New Roman"/>
          <w:lang w:val="ru-RU"/>
        </w:rPr>
        <w:t xml:space="preserve"> </w:t>
      </w:r>
      <w:r>
        <w:rPr>
          <w:rFonts w:cs="Times New Roman"/>
        </w:rPr>
        <w:t>IDEA</w:t>
      </w:r>
      <w:r w:rsidRPr="006C3E31">
        <w:rPr>
          <w:rFonts w:cs="Times New Roman"/>
          <w:lang w:val="ru-RU"/>
        </w:rPr>
        <w:t xml:space="preserve"> на работу с </w:t>
      </w:r>
      <w:r>
        <w:rPr>
          <w:rFonts w:cs="Times New Roman"/>
        </w:rPr>
        <w:t>Web</w:t>
      </w:r>
      <w:r w:rsidRPr="006C3E31">
        <w:rPr>
          <w:rFonts w:cs="Times New Roman"/>
          <w:lang w:val="ru-RU"/>
        </w:rPr>
        <w:t xml:space="preserve">-сервером </w:t>
      </w:r>
      <w:r>
        <w:rPr>
          <w:rFonts w:cs="Times New Roman"/>
        </w:rPr>
        <w:t>Apache</w:t>
      </w:r>
      <w:r w:rsidRPr="006C3E31">
        <w:rPr>
          <w:rFonts w:cs="Times New Roman"/>
          <w:lang w:val="ru-RU"/>
        </w:rPr>
        <w:t xml:space="preserve"> </w:t>
      </w:r>
      <w:r>
        <w:rPr>
          <w:rFonts w:cs="Times New Roman"/>
        </w:rPr>
        <w:t>Tomcat</w:t>
      </w:r>
      <w:r w:rsidRPr="006C3E31">
        <w:rPr>
          <w:rFonts w:cs="Times New Roman"/>
          <w:lang w:val="ru-RU"/>
        </w:rPr>
        <w:t>.</w:t>
      </w:r>
    </w:p>
    <w:p w14:paraId="4C8D9245" w14:textId="77777777" w:rsidR="001738F6" w:rsidRPr="006C3E31" w:rsidRDefault="00000000">
      <w:pPr>
        <w:spacing w:after="0" w:line="360" w:lineRule="auto"/>
        <w:ind w:left="1077" w:hanging="369"/>
        <w:jc w:val="both"/>
        <w:rPr>
          <w:lang w:val="ru-RU"/>
        </w:rPr>
      </w:pPr>
      <w:r w:rsidRPr="006C3E31">
        <w:rPr>
          <w:rFonts w:cs="Times New Roman"/>
          <w:lang w:val="ru-RU"/>
        </w:rPr>
        <w:t xml:space="preserve">– Запустить и остановить </w:t>
      </w:r>
      <w:r>
        <w:rPr>
          <w:rFonts w:cs="Times New Roman"/>
        </w:rPr>
        <w:t>Web</w:t>
      </w:r>
      <w:r w:rsidRPr="006C3E31">
        <w:rPr>
          <w:rFonts w:cs="Times New Roman"/>
          <w:lang w:val="ru-RU"/>
        </w:rPr>
        <w:t xml:space="preserve">-сервер </w:t>
      </w:r>
      <w:r>
        <w:rPr>
          <w:rFonts w:cs="Times New Roman"/>
        </w:rPr>
        <w:t>Apache</w:t>
      </w:r>
      <w:r w:rsidRPr="006C3E31">
        <w:rPr>
          <w:rFonts w:cs="Times New Roman"/>
          <w:lang w:val="ru-RU"/>
        </w:rPr>
        <w:t xml:space="preserve"> </w:t>
      </w:r>
      <w:r>
        <w:rPr>
          <w:rFonts w:cs="Times New Roman"/>
        </w:rPr>
        <w:t>Tomcat</w:t>
      </w:r>
      <w:r w:rsidRPr="006C3E31">
        <w:rPr>
          <w:rFonts w:cs="Times New Roman"/>
          <w:lang w:val="ru-RU"/>
        </w:rPr>
        <w:t xml:space="preserve"> из среды </w:t>
      </w:r>
      <w:r>
        <w:rPr>
          <w:rFonts w:cs="Times New Roman"/>
        </w:rPr>
        <w:t>IntelliJ</w:t>
      </w:r>
      <w:r w:rsidRPr="006C3E31">
        <w:rPr>
          <w:rFonts w:cs="Times New Roman"/>
          <w:lang w:val="ru-RU"/>
        </w:rPr>
        <w:t xml:space="preserve"> </w:t>
      </w:r>
      <w:r>
        <w:rPr>
          <w:rFonts w:cs="Times New Roman"/>
        </w:rPr>
        <w:t>IDEA</w:t>
      </w:r>
      <w:r w:rsidRPr="006C3E31">
        <w:rPr>
          <w:rFonts w:cs="Times New Roman"/>
          <w:lang w:val="ru-RU"/>
        </w:rPr>
        <w:t>.</w:t>
      </w:r>
    </w:p>
    <w:p w14:paraId="6E31435F" w14:textId="77777777" w:rsidR="001738F6" w:rsidRPr="006C3E31" w:rsidRDefault="00000000">
      <w:pPr>
        <w:spacing w:after="0" w:line="360" w:lineRule="auto"/>
        <w:ind w:firstLine="709"/>
        <w:jc w:val="both"/>
        <w:rPr>
          <w:lang w:val="ru-RU"/>
        </w:rPr>
      </w:pPr>
      <w:r w:rsidRPr="006C3E31">
        <w:rPr>
          <w:rFonts w:cs="Times New Roman"/>
          <w:b/>
          <w:lang w:val="ru-RU"/>
        </w:rPr>
        <w:t xml:space="preserve">Загрузка и установка </w:t>
      </w:r>
      <w:r>
        <w:rPr>
          <w:rFonts w:cs="Times New Roman"/>
          <w:b/>
        </w:rPr>
        <w:t>Web</w:t>
      </w:r>
      <w:r w:rsidRPr="006C3E31">
        <w:rPr>
          <w:rFonts w:cs="Times New Roman"/>
          <w:b/>
          <w:lang w:val="ru-RU"/>
        </w:rPr>
        <w:t xml:space="preserve">-сервера </w:t>
      </w:r>
      <w:r>
        <w:rPr>
          <w:rFonts w:cs="Times New Roman"/>
          <w:b/>
        </w:rPr>
        <w:t>Apache</w:t>
      </w:r>
      <w:r w:rsidRPr="006C3E31">
        <w:rPr>
          <w:rFonts w:cs="Times New Roman"/>
          <w:b/>
          <w:lang w:val="ru-RU"/>
        </w:rPr>
        <w:t xml:space="preserve"> </w:t>
      </w:r>
      <w:r>
        <w:rPr>
          <w:rFonts w:cs="Times New Roman"/>
          <w:b/>
        </w:rPr>
        <w:t>Tomcat</w:t>
      </w:r>
      <w:r w:rsidRPr="006C3E31">
        <w:rPr>
          <w:rFonts w:cs="Times New Roman"/>
          <w:b/>
          <w:lang w:val="ru-RU"/>
        </w:rPr>
        <w:t>.</w:t>
      </w:r>
    </w:p>
    <w:p w14:paraId="72F27956" w14:textId="4B3EAD96" w:rsidR="001738F6" w:rsidRPr="006C3E31" w:rsidRDefault="00000000">
      <w:pPr>
        <w:spacing w:after="0" w:line="360" w:lineRule="auto"/>
        <w:ind w:firstLine="709"/>
        <w:jc w:val="both"/>
        <w:rPr>
          <w:lang w:val="ru-RU"/>
        </w:rPr>
      </w:pPr>
      <w:r w:rsidRPr="006C3E31">
        <w:rPr>
          <w:rFonts w:cs="Times New Roman"/>
          <w:lang w:val="ru-RU"/>
        </w:rPr>
        <w:t xml:space="preserve">Дистрибутив </w:t>
      </w:r>
      <w:r>
        <w:rPr>
          <w:rFonts w:cs="Times New Roman"/>
        </w:rPr>
        <w:t>Apache</w:t>
      </w:r>
      <w:r w:rsidRPr="006C3E31">
        <w:rPr>
          <w:rFonts w:cs="Times New Roman"/>
          <w:lang w:val="ru-RU"/>
        </w:rPr>
        <w:t xml:space="preserve"> </w:t>
      </w:r>
      <w:r>
        <w:rPr>
          <w:rFonts w:cs="Times New Roman"/>
        </w:rPr>
        <w:t>Tomcat</w:t>
      </w:r>
      <w:r w:rsidRPr="006C3E31">
        <w:rPr>
          <w:rFonts w:cs="Times New Roman"/>
          <w:lang w:val="ru-RU"/>
        </w:rPr>
        <w:t xml:space="preserve"> 11 загружен с официального сайта </w:t>
      </w:r>
      <w:r>
        <w:rPr>
          <w:rFonts w:cs="Times New Roman"/>
        </w:rPr>
        <w:t>https</w:t>
      </w:r>
      <w:r w:rsidRPr="006C3E31">
        <w:rPr>
          <w:rFonts w:cs="Times New Roman"/>
          <w:lang w:val="ru-RU"/>
        </w:rPr>
        <w:t>://</w:t>
      </w:r>
      <w:r>
        <w:rPr>
          <w:rFonts w:cs="Times New Roman"/>
        </w:rPr>
        <w:t>tomcat</w:t>
      </w:r>
      <w:r w:rsidRPr="006C3E31">
        <w:rPr>
          <w:rFonts w:cs="Times New Roman"/>
          <w:lang w:val="ru-RU"/>
        </w:rPr>
        <w:t>.</w:t>
      </w:r>
      <w:r>
        <w:rPr>
          <w:rFonts w:cs="Times New Roman"/>
        </w:rPr>
        <w:t>apache</w:t>
      </w:r>
      <w:r w:rsidRPr="006C3E31">
        <w:rPr>
          <w:rFonts w:cs="Times New Roman"/>
          <w:lang w:val="ru-RU"/>
        </w:rPr>
        <w:t>.</w:t>
      </w:r>
      <w:r>
        <w:rPr>
          <w:rFonts w:cs="Times New Roman"/>
        </w:rPr>
        <w:t>org</w:t>
      </w:r>
      <w:r w:rsidRPr="006C3E31">
        <w:rPr>
          <w:rFonts w:cs="Times New Roman"/>
          <w:lang w:val="ru-RU"/>
        </w:rPr>
        <w:t xml:space="preserve">/ (раздел </w:t>
      </w:r>
      <w:r>
        <w:rPr>
          <w:rFonts w:cs="Times New Roman"/>
        </w:rPr>
        <w:t>Download</w:t>
      </w:r>
      <w:r w:rsidRPr="006C3E31">
        <w:rPr>
          <w:rFonts w:cs="Times New Roman"/>
          <w:lang w:val="ru-RU"/>
        </w:rPr>
        <w:t xml:space="preserve">, </w:t>
      </w:r>
      <w:r>
        <w:rPr>
          <w:rFonts w:cs="Times New Roman"/>
        </w:rPr>
        <w:t>Binary</w:t>
      </w:r>
      <w:r w:rsidRPr="006C3E31">
        <w:rPr>
          <w:rFonts w:cs="Times New Roman"/>
          <w:lang w:val="ru-RU"/>
        </w:rPr>
        <w:t xml:space="preserve"> </w:t>
      </w:r>
      <w:r>
        <w:rPr>
          <w:rFonts w:cs="Times New Roman"/>
        </w:rPr>
        <w:t>Distributions</w:t>
      </w:r>
      <w:r w:rsidRPr="006C3E31">
        <w:rPr>
          <w:rFonts w:cs="Times New Roman"/>
          <w:lang w:val="ru-RU"/>
        </w:rPr>
        <w:t xml:space="preserve">) и развёрнут в отдельный каталог. Для работы сервера необходим установленный </w:t>
      </w:r>
      <w:r>
        <w:rPr>
          <w:rFonts w:cs="Times New Roman"/>
        </w:rPr>
        <w:t>JDK</w:t>
      </w:r>
      <w:r w:rsidRPr="006C3E31">
        <w:rPr>
          <w:rFonts w:cs="Times New Roman"/>
          <w:lang w:val="ru-RU"/>
        </w:rPr>
        <w:t xml:space="preserve"> (не ниже версии 17) и настроенная переменная окружения </w:t>
      </w:r>
      <w:r>
        <w:rPr>
          <w:rFonts w:cs="Times New Roman"/>
        </w:rPr>
        <w:t>JAVA</w:t>
      </w:r>
      <w:r w:rsidRPr="006C3E31">
        <w:rPr>
          <w:rFonts w:cs="Times New Roman"/>
          <w:lang w:val="ru-RU"/>
        </w:rPr>
        <w:t>_</w:t>
      </w:r>
      <w:r>
        <w:rPr>
          <w:rFonts w:cs="Times New Roman"/>
        </w:rPr>
        <w:t>HOME</w:t>
      </w:r>
      <w:r w:rsidRPr="006C3E31">
        <w:rPr>
          <w:rFonts w:cs="Times New Roman"/>
          <w:lang w:val="ru-RU"/>
        </w:rPr>
        <w:t xml:space="preserve">. Структура каталога сервера: </w:t>
      </w:r>
      <w:r>
        <w:rPr>
          <w:rFonts w:cs="Times New Roman"/>
        </w:rPr>
        <w:t>bin</w:t>
      </w:r>
      <w:r w:rsidRPr="006C3E31">
        <w:rPr>
          <w:rFonts w:cs="Times New Roman"/>
          <w:lang w:val="ru-RU"/>
        </w:rPr>
        <w:t xml:space="preserve"> – скрипты запуска, </w:t>
      </w:r>
      <w:r>
        <w:rPr>
          <w:rFonts w:cs="Times New Roman"/>
        </w:rPr>
        <w:t>conf</w:t>
      </w:r>
      <w:r w:rsidRPr="006C3E31">
        <w:rPr>
          <w:rFonts w:cs="Times New Roman"/>
          <w:lang w:val="ru-RU"/>
        </w:rPr>
        <w:t xml:space="preserve"> – конфигурационные файлы (</w:t>
      </w:r>
      <w:r>
        <w:rPr>
          <w:rFonts w:cs="Times New Roman"/>
        </w:rPr>
        <w:t>server</w:t>
      </w:r>
      <w:r w:rsidRPr="006C3E31">
        <w:rPr>
          <w:rFonts w:cs="Times New Roman"/>
          <w:lang w:val="ru-RU"/>
        </w:rPr>
        <w:t>.</w:t>
      </w:r>
      <w:r>
        <w:rPr>
          <w:rFonts w:cs="Times New Roman"/>
        </w:rPr>
        <w:t>xml</w:t>
      </w:r>
      <w:r w:rsidRPr="006C3E31">
        <w:rPr>
          <w:rFonts w:cs="Times New Roman"/>
          <w:lang w:val="ru-RU"/>
        </w:rPr>
        <w:t xml:space="preserve">, </w:t>
      </w:r>
      <w:r>
        <w:rPr>
          <w:rFonts w:cs="Times New Roman"/>
        </w:rPr>
        <w:t>web</w:t>
      </w:r>
      <w:r w:rsidRPr="006C3E31">
        <w:rPr>
          <w:rFonts w:cs="Times New Roman"/>
          <w:lang w:val="ru-RU"/>
        </w:rPr>
        <w:t>.</w:t>
      </w:r>
      <w:r>
        <w:rPr>
          <w:rFonts w:cs="Times New Roman"/>
        </w:rPr>
        <w:t>xml</w:t>
      </w:r>
      <w:r w:rsidRPr="006C3E31">
        <w:rPr>
          <w:rFonts w:cs="Times New Roman"/>
          <w:lang w:val="ru-RU"/>
        </w:rPr>
        <w:t xml:space="preserve">, </w:t>
      </w:r>
      <w:r>
        <w:rPr>
          <w:rFonts w:cs="Times New Roman"/>
        </w:rPr>
        <w:t>tomcat</w:t>
      </w:r>
      <w:r w:rsidRPr="006C3E31">
        <w:rPr>
          <w:rFonts w:cs="Times New Roman"/>
          <w:lang w:val="ru-RU"/>
        </w:rPr>
        <w:t>-</w:t>
      </w:r>
      <w:r>
        <w:rPr>
          <w:rFonts w:cs="Times New Roman"/>
        </w:rPr>
        <w:t>users</w:t>
      </w:r>
      <w:r w:rsidRPr="006C3E31">
        <w:rPr>
          <w:rFonts w:cs="Times New Roman"/>
          <w:lang w:val="ru-RU"/>
        </w:rPr>
        <w:t>.</w:t>
      </w:r>
      <w:r>
        <w:rPr>
          <w:rFonts w:cs="Times New Roman"/>
        </w:rPr>
        <w:t>xml</w:t>
      </w:r>
      <w:r w:rsidRPr="006C3E31">
        <w:rPr>
          <w:rFonts w:cs="Times New Roman"/>
          <w:lang w:val="ru-RU"/>
        </w:rPr>
        <w:t xml:space="preserve">), </w:t>
      </w:r>
      <w:r>
        <w:rPr>
          <w:rFonts w:cs="Times New Roman"/>
        </w:rPr>
        <w:t>lib</w:t>
      </w:r>
      <w:r w:rsidRPr="006C3E31">
        <w:rPr>
          <w:rFonts w:cs="Times New Roman"/>
          <w:lang w:val="ru-RU"/>
        </w:rPr>
        <w:t xml:space="preserve"> – библиотеки, </w:t>
      </w:r>
      <w:r>
        <w:rPr>
          <w:rFonts w:cs="Times New Roman"/>
        </w:rPr>
        <w:t>logs</w:t>
      </w:r>
      <w:r w:rsidRPr="006C3E31">
        <w:rPr>
          <w:rFonts w:cs="Times New Roman"/>
          <w:lang w:val="ru-RU"/>
        </w:rPr>
        <w:t xml:space="preserve"> – журналы, </w:t>
      </w:r>
      <w:r>
        <w:rPr>
          <w:rFonts w:cs="Times New Roman"/>
        </w:rPr>
        <w:t>webapps</w:t>
      </w:r>
      <w:r w:rsidRPr="006C3E31">
        <w:rPr>
          <w:rFonts w:cs="Times New Roman"/>
          <w:lang w:val="ru-RU"/>
        </w:rPr>
        <w:t xml:space="preserve"> – каталог развёртывания приложений, </w:t>
      </w:r>
      <w:r>
        <w:rPr>
          <w:rFonts w:cs="Times New Roman"/>
        </w:rPr>
        <w:t>work</w:t>
      </w:r>
      <w:r w:rsidRPr="006C3E31">
        <w:rPr>
          <w:rFonts w:cs="Times New Roman"/>
          <w:lang w:val="ru-RU"/>
        </w:rPr>
        <w:t xml:space="preserve"> и </w:t>
      </w:r>
      <w:r>
        <w:rPr>
          <w:rFonts w:cs="Times New Roman"/>
        </w:rPr>
        <w:t>temp</w:t>
      </w:r>
      <w:r w:rsidRPr="006C3E31">
        <w:rPr>
          <w:rFonts w:cs="Times New Roman"/>
          <w:lang w:val="ru-RU"/>
        </w:rPr>
        <w:t xml:space="preserve"> – рабочие каталоги.</w:t>
      </w:r>
    </w:p>
    <w:p w14:paraId="5B25D2C0" w14:textId="77777777" w:rsidR="001738F6" w:rsidRDefault="00000000">
      <w:pPr>
        <w:keepNext/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55D323CF" wp14:editId="20119118">
            <wp:extent cx="5580000" cy="496427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_install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964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2E8FD" w14:textId="77777777" w:rsidR="001738F6" w:rsidRPr="006C3E31" w:rsidRDefault="00000000">
      <w:pPr>
        <w:spacing w:after="160" w:line="360" w:lineRule="auto"/>
        <w:jc w:val="center"/>
        <w:rPr>
          <w:lang w:val="ru-RU"/>
        </w:rPr>
      </w:pPr>
      <w:r w:rsidRPr="006C3E31">
        <w:rPr>
          <w:rFonts w:cs="Times New Roman"/>
          <w:sz w:val="24"/>
          <w:lang w:val="ru-RU"/>
        </w:rPr>
        <w:t xml:space="preserve">Рис. 1 – Установка </w:t>
      </w:r>
      <w:r>
        <w:rPr>
          <w:rFonts w:cs="Times New Roman"/>
          <w:sz w:val="24"/>
        </w:rPr>
        <w:t>Web</w:t>
      </w:r>
      <w:r w:rsidRPr="006C3E31">
        <w:rPr>
          <w:rFonts w:cs="Times New Roman"/>
          <w:sz w:val="24"/>
          <w:lang w:val="ru-RU"/>
        </w:rPr>
        <w:t xml:space="preserve">-сервера </w:t>
      </w:r>
      <w:r>
        <w:rPr>
          <w:rFonts w:cs="Times New Roman"/>
          <w:sz w:val="24"/>
        </w:rPr>
        <w:t>Apache</w:t>
      </w:r>
      <w:r w:rsidRPr="006C3E31">
        <w:rPr>
          <w:rFonts w:cs="Times New Roman"/>
          <w:sz w:val="24"/>
          <w:lang w:val="ru-RU"/>
        </w:rPr>
        <w:t xml:space="preserve"> </w:t>
      </w:r>
      <w:r>
        <w:rPr>
          <w:rFonts w:cs="Times New Roman"/>
          <w:sz w:val="24"/>
        </w:rPr>
        <w:t>Tomcat</w:t>
      </w:r>
      <w:r w:rsidRPr="006C3E31">
        <w:rPr>
          <w:rFonts w:cs="Times New Roman"/>
          <w:sz w:val="24"/>
          <w:lang w:val="ru-RU"/>
        </w:rPr>
        <w:t>: версия сервера и состав каталога</w:t>
      </w:r>
    </w:p>
    <w:p w14:paraId="51811890" w14:textId="77777777" w:rsidR="001738F6" w:rsidRPr="006C3E31" w:rsidRDefault="00000000">
      <w:pPr>
        <w:spacing w:after="0" w:line="360" w:lineRule="auto"/>
        <w:ind w:firstLine="709"/>
        <w:jc w:val="both"/>
        <w:rPr>
          <w:lang w:val="ru-RU"/>
        </w:rPr>
      </w:pPr>
      <w:r w:rsidRPr="006C3E31">
        <w:rPr>
          <w:rFonts w:cs="Times New Roman"/>
          <w:b/>
          <w:lang w:val="ru-RU"/>
        </w:rPr>
        <w:t xml:space="preserve">Внести изменения в файл </w:t>
      </w:r>
      <w:r>
        <w:rPr>
          <w:rFonts w:cs="Times New Roman"/>
          <w:b/>
        </w:rPr>
        <w:t>server</w:t>
      </w:r>
      <w:r w:rsidRPr="006C3E31">
        <w:rPr>
          <w:rFonts w:cs="Times New Roman"/>
          <w:b/>
          <w:lang w:val="ru-RU"/>
        </w:rPr>
        <w:t>.</w:t>
      </w:r>
      <w:r>
        <w:rPr>
          <w:rFonts w:cs="Times New Roman"/>
          <w:b/>
        </w:rPr>
        <w:t>xml</w:t>
      </w:r>
      <w:r w:rsidRPr="006C3E31">
        <w:rPr>
          <w:rFonts w:cs="Times New Roman"/>
          <w:b/>
          <w:lang w:val="ru-RU"/>
        </w:rPr>
        <w:t>.</w:t>
      </w:r>
    </w:p>
    <w:p w14:paraId="6098204E" w14:textId="77777777" w:rsidR="001738F6" w:rsidRPr="006C3E31" w:rsidRDefault="00000000">
      <w:pPr>
        <w:spacing w:after="0" w:line="360" w:lineRule="auto"/>
        <w:ind w:firstLine="709"/>
        <w:jc w:val="both"/>
        <w:rPr>
          <w:lang w:val="ru-RU"/>
        </w:rPr>
      </w:pPr>
      <w:r w:rsidRPr="006C3E31">
        <w:rPr>
          <w:rFonts w:cs="Times New Roman"/>
          <w:lang w:val="ru-RU"/>
        </w:rPr>
        <w:t xml:space="preserve">В файле </w:t>
      </w:r>
      <w:r>
        <w:rPr>
          <w:rFonts w:cs="Times New Roman"/>
        </w:rPr>
        <w:t>conf</w:t>
      </w:r>
      <w:r w:rsidRPr="006C3E31">
        <w:rPr>
          <w:rFonts w:cs="Times New Roman"/>
          <w:lang w:val="ru-RU"/>
        </w:rPr>
        <w:t>/</w:t>
      </w:r>
      <w:r>
        <w:rPr>
          <w:rFonts w:cs="Times New Roman"/>
        </w:rPr>
        <w:t>server</w:t>
      </w:r>
      <w:r w:rsidRPr="006C3E31">
        <w:rPr>
          <w:rFonts w:cs="Times New Roman"/>
          <w:lang w:val="ru-RU"/>
        </w:rPr>
        <w:t>.</w:t>
      </w:r>
      <w:r>
        <w:rPr>
          <w:rFonts w:cs="Times New Roman"/>
        </w:rPr>
        <w:t>xml</w:t>
      </w:r>
      <w:r w:rsidRPr="006C3E31">
        <w:rPr>
          <w:rFonts w:cs="Times New Roman"/>
          <w:lang w:val="ru-RU"/>
        </w:rPr>
        <w:t xml:space="preserve"> порт </w:t>
      </w:r>
      <w:r>
        <w:rPr>
          <w:rFonts w:cs="Times New Roman"/>
        </w:rPr>
        <w:t>HTTP</w:t>
      </w:r>
      <w:r w:rsidRPr="006C3E31">
        <w:rPr>
          <w:rFonts w:cs="Times New Roman"/>
          <w:lang w:val="ru-RU"/>
        </w:rPr>
        <w:t xml:space="preserve">-коннектора изменён с 8080 на 8081, а для корректной передачи русских букв в параметрах запроса добавлен атрибут </w:t>
      </w:r>
      <w:r>
        <w:rPr>
          <w:rFonts w:cs="Times New Roman"/>
        </w:rPr>
        <w:t>URIEncoding</w:t>
      </w:r>
      <w:r w:rsidRPr="006C3E31">
        <w:rPr>
          <w:rFonts w:cs="Times New Roman"/>
          <w:lang w:val="ru-RU"/>
        </w:rPr>
        <w:t>="</w:t>
      </w:r>
      <w:r>
        <w:rPr>
          <w:rFonts w:cs="Times New Roman"/>
        </w:rPr>
        <w:t>UTF</w:t>
      </w:r>
      <w:r w:rsidRPr="006C3E31">
        <w:rPr>
          <w:rFonts w:cs="Times New Roman"/>
          <w:lang w:val="ru-RU"/>
        </w:rPr>
        <w:t>-8".</w:t>
      </w:r>
    </w:p>
    <w:p w14:paraId="471C41ED" w14:textId="77777777" w:rsidR="001738F6" w:rsidRDefault="00000000">
      <w:pPr>
        <w:spacing w:after="120" w:line="240" w:lineRule="auto"/>
      </w:pPr>
      <w:r>
        <w:rPr>
          <w:rFonts w:ascii="Courier New" w:eastAsia="Courier New" w:hAnsi="Courier New" w:cs="Courier New"/>
          <w:sz w:val="20"/>
        </w:rPr>
        <w:t>&lt;?xml version="1.0" encoding="UTF-8"?&gt;</w:t>
      </w:r>
      <w:r>
        <w:rPr>
          <w:rFonts w:ascii="Courier New" w:eastAsia="Courier New" w:hAnsi="Courier New" w:cs="Courier New"/>
          <w:sz w:val="20"/>
        </w:rPr>
        <w:br/>
        <w:t>&lt;Server port="8005" shutdown="SHUTDOWN"&gt;</w:t>
      </w:r>
      <w:r>
        <w:rPr>
          <w:rFonts w:ascii="Courier New" w:eastAsia="Courier New" w:hAnsi="Courier New" w:cs="Courier New"/>
          <w:sz w:val="20"/>
        </w:rPr>
        <w:br/>
        <w:t xml:space="preserve">  &lt;Listener className="org.apache.catalina.startup.VersionLoggerListener" /&gt;</w:t>
      </w:r>
      <w:r>
        <w:rPr>
          <w:rFonts w:ascii="Courier New" w:eastAsia="Courier New" w:hAnsi="Courier New" w:cs="Courier New"/>
          <w:sz w:val="20"/>
        </w:rPr>
        <w:br/>
        <w:t xml:space="preserve">  &lt;Listener className="org.apache.catalina.core.AprLifecycleListener" /&gt;</w:t>
      </w:r>
      <w:r>
        <w:rPr>
          <w:rFonts w:ascii="Courier New" w:eastAsia="Courier New" w:hAnsi="Courier New" w:cs="Courier New"/>
          <w:sz w:val="20"/>
        </w:rPr>
        <w:br/>
        <w:t xml:space="preserve">  &lt;Listener className="org.apache.catalina.core.JreMemoryLeakPreventionListener" /&gt;</w:t>
      </w:r>
      <w:r>
        <w:rPr>
          <w:rFonts w:ascii="Courier New" w:eastAsia="Courier New" w:hAnsi="Courier New" w:cs="Courier New"/>
          <w:sz w:val="20"/>
        </w:rPr>
        <w:br/>
        <w:t xml:space="preserve">  &lt;Listener className="org.apache.catalina.mbeans.GlobalResourcesLifecycleListener" /&gt;</w:t>
      </w:r>
      <w:r>
        <w:rPr>
          <w:rFonts w:ascii="Courier New" w:eastAsia="Courier New" w:hAnsi="Courier New" w:cs="Courier New"/>
          <w:sz w:val="20"/>
        </w:rPr>
        <w:br/>
        <w:t xml:space="preserve">  &lt;Listener className="org.apache.catalina.core.ThreadLocalLeakPreventionListener" /&gt;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&lt;GlobalNamingResources&gt;</w:t>
      </w:r>
      <w:r>
        <w:rPr>
          <w:rFonts w:ascii="Courier New" w:eastAsia="Courier New" w:hAnsi="Courier New" w:cs="Courier New"/>
          <w:sz w:val="20"/>
        </w:rPr>
        <w:br/>
        <w:t xml:space="preserve">    &lt;Resource name="UserDatabase" auth="Container"</w:t>
      </w:r>
      <w:r>
        <w:rPr>
          <w:rFonts w:ascii="Courier New" w:eastAsia="Courier New" w:hAnsi="Courier New" w:cs="Courier New"/>
          <w:sz w:val="20"/>
        </w:rPr>
        <w:br/>
        <w:t xml:space="preserve">              type="org.apache.catalina.UserDatabase"</w:t>
      </w:r>
      <w:r>
        <w:rPr>
          <w:rFonts w:ascii="Courier New" w:eastAsia="Courier New" w:hAnsi="Courier New" w:cs="Courier New"/>
          <w:sz w:val="20"/>
        </w:rPr>
        <w:br/>
        <w:t xml:space="preserve">              description="User database that can be updated and saved"</w:t>
      </w:r>
      <w:r>
        <w:rPr>
          <w:rFonts w:ascii="Courier New" w:eastAsia="Courier New" w:hAnsi="Courier New" w:cs="Courier New"/>
          <w:sz w:val="20"/>
        </w:rPr>
        <w:br/>
        <w:t xml:space="preserve">              factory="org.apache.catalina.users.MemoryUserDatabaseFactory"</w:t>
      </w:r>
      <w:r>
        <w:rPr>
          <w:rFonts w:ascii="Courier New" w:eastAsia="Courier New" w:hAnsi="Courier New" w:cs="Courier New"/>
          <w:sz w:val="20"/>
        </w:rPr>
        <w:br/>
        <w:t xml:space="preserve">              pathname="conf/tomcat-users.xml" /&gt;</w:t>
      </w:r>
      <w:r>
        <w:rPr>
          <w:rFonts w:ascii="Courier New" w:eastAsia="Courier New" w:hAnsi="Courier New" w:cs="Courier New"/>
          <w:sz w:val="20"/>
        </w:rPr>
        <w:br/>
        <w:t xml:space="preserve">  &lt;/GlobalNamingResources&gt;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lastRenderedPageBreak/>
        <w:br/>
        <w:t xml:space="preserve">  &lt;Service name="Catalina"&gt;</w:t>
      </w:r>
      <w:r>
        <w:rPr>
          <w:rFonts w:ascii="Courier New" w:eastAsia="Courier New" w:hAnsi="Courier New" w:cs="Courier New"/>
          <w:sz w:val="20"/>
        </w:rPr>
        <w:br/>
        <w:t xml:space="preserve">    &lt;!-- Изменение: порт HTTP-коннектора 8080 заменён на 8081,</w:t>
      </w:r>
      <w:r>
        <w:rPr>
          <w:rFonts w:ascii="Courier New" w:eastAsia="Courier New" w:hAnsi="Courier New" w:cs="Courier New"/>
          <w:sz w:val="20"/>
        </w:rPr>
        <w:br/>
        <w:t xml:space="preserve">         URIEncoding="UTF-8" позволяет использовать русские буквы в параметрах запроса --&gt;</w:t>
      </w:r>
      <w:r>
        <w:rPr>
          <w:rFonts w:ascii="Courier New" w:eastAsia="Courier New" w:hAnsi="Courier New" w:cs="Courier New"/>
          <w:sz w:val="20"/>
        </w:rPr>
        <w:br/>
        <w:t xml:space="preserve">    &lt;Connector port="8081" protocol="HTTP/1.1"</w:t>
      </w:r>
      <w:r>
        <w:rPr>
          <w:rFonts w:ascii="Courier New" w:eastAsia="Courier New" w:hAnsi="Courier New" w:cs="Courier New"/>
          <w:sz w:val="20"/>
        </w:rPr>
        <w:br/>
        <w:t xml:space="preserve">               connectionTimeout="20000"</w:t>
      </w:r>
      <w:r>
        <w:rPr>
          <w:rFonts w:ascii="Courier New" w:eastAsia="Courier New" w:hAnsi="Courier New" w:cs="Courier New"/>
          <w:sz w:val="20"/>
        </w:rPr>
        <w:br/>
        <w:t xml:space="preserve">               redirectPort="8443"</w:t>
      </w:r>
      <w:r>
        <w:rPr>
          <w:rFonts w:ascii="Courier New" w:eastAsia="Courier New" w:hAnsi="Courier New" w:cs="Courier New"/>
          <w:sz w:val="20"/>
        </w:rPr>
        <w:br/>
        <w:t xml:space="preserve">               URIEncoding="UTF-8" /&gt;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&lt;Engine name="Catalina" defaultHost="localhost"&gt;</w:t>
      </w:r>
      <w:r>
        <w:rPr>
          <w:rFonts w:ascii="Courier New" w:eastAsia="Courier New" w:hAnsi="Courier New" w:cs="Courier New"/>
          <w:sz w:val="20"/>
        </w:rPr>
        <w:br/>
        <w:t xml:space="preserve">      &lt;Realm className="org.apache.catalina.realm.LockOutRealm"&gt;</w:t>
      </w:r>
      <w:r>
        <w:rPr>
          <w:rFonts w:ascii="Courier New" w:eastAsia="Courier New" w:hAnsi="Courier New" w:cs="Courier New"/>
          <w:sz w:val="20"/>
        </w:rPr>
        <w:br/>
        <w:t xml:space="preserve">        &lt;Realm className="org.apache.catalina.realm.UserDatabaseRealm"</w:t>
      </w:r>
      <w:r>
        <w:rPr>
          <w:rFonts w:ascii="Courier New" w:eastAsia="Courier New" w:hAnsi="Courier New" w:cs="Courier New"/>
          <w:sz w:val="20"/>
        </w:rPr>
        <w:br/>
        <w:t xml:space="preserve">               resourceName="UserDatabase" /&gt;</w:t>
      </w:r>
      <w:r>
        <w:rPr>
          <w:rFonts w:ascii="Courier New" w:eastAsia="Courier New" w:hAnsi="Courier New" w:cs="Courier New"/>
          <w:sz w:val="20"/>
        </w:rPr>
        <w:br/>
        <w:t xml:space="preserve">      &lt;/Realm&gt;</w:t>
      </w:r>
      <w:r>
        <w:rPr>
          <w:rFonts w:ascii="Courier New" w:eastAsia="Courier New" w:hAnsi="Courier New" w:cs="Courier New"/>
          <w:sz w:val="20"/>
        </w:rPr>
        <w:br/>
        <w:t xml:space="preserve">      &lt;Host name="localhost" appBase="webapps" unpackWARs="true" autoDeploy="true"&gt;</w:t>
      </w:r>
      <w:r>
        <w:rPr>
          <w:rFonts w:ascii="Courier New" w:eastAsia="Courier New" w:hAnsi="Courier New" w:cs="Courier New"/>
          <w:sz w:val="20"/>
        </w:rPr>
        <w:br/>
        <w:t xml:space="preserve">        &lt;Valve className="org.apache.catalina.valves.AccessLogValve" directory="logs"</w:t>
      </w:r>
      <w:r>
        <w:rPr>
          <w:rFonts w:ascii="Courier New" w:eastAsia="Courier New" w:hAnsi="Courier New" w:cs="Courier New"/>
          <w:sz w:val="20"/>
        </w:rPr>
        <w:br/>
        <w:t xml:space="preserve">               prefix="localhost_access_log" suffix=".txt"</w:t>
      </w:r>
      <w:r>
        <w:rPr>
          <w:rFonts w:ascii="Courier New" w:eastAsia="Courier New" w:hAnsi="Courier New" w:cs="Courier New"/>
          <w:sz w:val="20"/>
        </w:rPr>
        <w:br/>
        <w:t xml:space="preserve">               pattern="%h %l %u %t &amp;quot;%r&amp;quot; %s %b" /&gt;</w:t>
      </w:r>
      <w:r>
        <w:rPr>
          <w:rFonts w:ascii="Courier New" w:eastAsia="Courier New" w:hAnsi="Courier New" w:cs="Courier New"/>
          <w:sz w:val="20"/>
        </w:rPr>
        <w:br/>
        <w:t xml:space="preserve">      &lt;/Host&gt;</w:t>
      </w:r>
      <w:r>
        <w:rPr>
          <w:rFonts w:ascii="Courier New" w:eastAsia="Courier New" w:hAnsi="Courier New" w:cs="Courier New"/>
          <w:sz w:val="20"/>
        </w:rPr>
        <w:br/>
        <w:t xml:space="preserve">    &lt;/Engine&gt;</w:t>
      </w:r>
      <w:r>
        <w:rPr>
          <w:rFonts w:ascii="Courier New" w:eastAsia="Courier New" w:hAnsi="Courier New" w:cs="Courier New"/>
          <w:sz w:val="20"/>
        </w:rPr>
        <w:br/>
        <w:t xml:space="preserve">  &lt;/Service&gt;</w:t>
      </w:r>
      <w:r>
        <w:rPr>
          <w:rFonts w:ascii="Courier New" w:eastAsia="Courier New" w:hAnsi="Courier New" w:cs="Courier New"/>
          <w:sz w:val="20"/>
        </w:rPr>
        <w:br/>
        <w:t>&lt;/Server&gt;</w:t>
      </w:r>
    </w:p>
    <w:p w14:paraId="221A0906" w14:textId="77777777" w:rsidR="001738F6" w:rsidRPr="006C3E31" w:rsidRDefault="00000000">
      <w:pPr>
        <w:spacing w:after="0" w:line="360" w:lineRule="auto"/>
        <w:ind w:firstLine="709"/>
        <w:jc w:val="both"/>
        <w:rPr>
          <w:lang w:val="ru-RU"/>
        </w:rPr>
      </w:pPr>
      <w:r w:rsidRPr="006C3E31">
        <w:rPr>
          <w:rFonts w:cs="Times New Roman"/>
          <w:b/>
          <w:lang w:val="ru-RU"/>
        </w:rPr>
        <w:t xml:space="preserve">Проверить работоспособность </w:t>
      </w:r>
      <w:r>
        <w:rPr>
          <w:rFonts w:cs="Times New Roman"/>
          <w:b/>
        </w:rPr>
        <w:t>Web</w:t>
      </w:r>
      <w:r w:rsidRPr="006C3E31">
        <w:rPr>
          <w:rFonts w:cs="Times New Roman"/>
          <w:b/>
          <w:lang w:val="ru-RU"/>
        </w:rPr>
        <w:t>-сервера по порту 8080 и какому-нибудь другому порту.</w:t>
      </w:r>
    </w:p>
    <w:p w14:paraId="5BD9028B" w14:textId="77777777" w:rsidR="001738F6" w:rsidRDefault="00000000">
      <w:pPr>
        <w:spacing w:after="0" w:line="360" w:lineRule="auto"/>
        <w:ind w:firstLine="709"/>
        <w:jc w:val="both"/>
      </w:pPr>
      <w:r w:rsidRPr="006C3E31">
        <w:rPr>
          <w:rFonts w:cs="Times New Roman"/>
          <w:lang w:val="ru-RU"/>
        </w:rPr>
        <w:t xml:space="preserve">Сервер запущен с настройками по умолчанию </w:t>
      </w:r>
      <w:r>
        <w:rPr>
          <w:rFonts w:cs="Times New Roman"/>
        </w:rPr>
        <w:t>(порт 8080):</w:t>
      </w:r>
    </w:p>
    <w:p w14:paraId="2F4386C2" w14:textId="77777777" w:rsidR="001738F6" w:rsidRDefault="00000000">
      <w:pPr>
        <w:keepNext/>
        <w:spacing w:after="0" w:line="240" w:lineRule="auto"/>
        <w:jc w:val="center"/>
      </w:pPr>
      <w:r>
        <w:rPr>
          <w:noProof/>
        </w:rPr>
        <w:drawing>
          <wp:inline distT="0" distB="0" distL="0" distR="0" wp14:anchorId="5CF817D7" wp14:editId="34B76FF1">
            <wp:extent cx="5580000" cy="236148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_st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61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58868" w14:textId="77777777" w:rsidR="001738F6" w:rsidRDefault="00000000">
      <w:pPr>
        <w:spacing w:after="160" w:line="360" w:lineRule="auto"/>
        <w:jc w:val="center"/>
      </w:pPr>
      <w:r>
        <w:rPr>
          <w:rFonts w:cs="Times New Roman"/>
          <w:sz w:val="24"/>
        </w:rPr>
        <w:t>Рис. 2 – Запуск службы Apache Tomcat</w:t>
      </w:r>
    </w:p>
    <w:p w14:paraId="1F9EE602" w14:textId="77777777" w:rsidR="001738F6" w:rsidRDefault="00000000">
      <w:pPr>
        <w:keepNext/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7C4E4C69" wp14:editId="62D64C82">
            <wp:extent cx="5580000" cy="354076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_port808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40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AA79B" w14:textId="77777777" w:rsidR="001738F6" w:rsidRPr="006C3E31" w:rsidRDefault="00000000">
      <w:pPr>
        <w:spacing w:after="160" w:line="360" w:lineRule="auto"/>
        <w:jc w:val="center"/>
        <w:rPr>
          <w:lang w:val="ru-RU"/>
        </w:rPr>
      </w:pPr>
      <w:r w:rsidRPr="006C3E31">
        <w:rPr>
          <w:rFonts w:cs="Times New Roman"/>
          <w:sz w:val="24"/>
          <w:lang w:val="ru-RU"/>
        </w:rPr>
        <w:t xml:space="preserve">Рис. 3 – Проверка работоспособности сервера </w:t>
      </w:r>
      <w:r>
        <w:rPr>
          <w:rFonts w:cs="Times New Roman"/>
          <w:sz w:val="24"/>
        </w:rPr>
        <w:t>Apache</w:t>
      </w:r>
      <w:r w:rsidRPr="006C3E31">
        <w:rPr>
          <w:rFonts w:cs="Times New Roman"/>
          <w:sz w:val="24"/>
          <w:lang w:val="ru-RU"/>
        </w:rPr>
        <w:t xml:space="preserve"> </w:t>
      </w:r>
      <w:r>
        <w:rPr>
          <w:rFonts w:cs="Times New Roman"/>
          <w:sz w:val="24"/>
        </w:rPr>
        <w:t>Tomcat</w:t>
      </w:r>
      <w:r w:rsidRPr="006C3E31">
        <w:rPr>
          <w:rFonts w:cs="Times New Roman"/>
          <w:sz w:val="24"/>
          <w:lang w:val="ru-RU"/>
        </w:rPr>
        <w:t xml:space="preserve"> по адресу </w:t>
      </w:r>
      <w:r>
        <w:rPr>
          <w:rFonts w:cs="Times New Roman"/>
          <w:sz w:val="24"/>
        </w:rPr>
        <w:t>http</w:t>
      </w:r>
      <w:r w:rsidRPr="006C3E31">
        <w:rPr>
          <w:rFonts w:cs="Times New Roman"/>
          <w:sz w:val="24"/>
          <w:lang w:val="ru-RU"/>
        </w:rPr>
        <w:t>://</w:t>
      </w:r>
      <w:r>
        <w:rPr>
          <w:rFonts w:cs="Times New Roman"/>
          <w:sz w:val="24"/>
        </w:rPr>
        <w:t>localhost</w:t>
      </w:r>
      <w:r w:rsidRPr="006C3E31">
        <w:rPr>
          <w:rFonts w:cs="Times New Roman"/>
          <w:sz w:val="24"/>
          <w:lang w:val="ru-RU"/>
        </w:rPr>
        <w:t>:8080</w:t>
      </w:r>
    </w:p>
    <w:p w14:paraId="1E2CA6B9" w14:textId="77777777" w:rsidR="001738F6" w:rsidRPr="006C3E31" w:rsidRDefault="00000000">
      <w:pPr>
        <w:spacing w:after="0" w:line="360" w:lineRule="auto"/>
        <w:ind w:firstLine="709"/>
        <w:jc w:val="both"/>
        <w:rPr>
          <w:lang w:val="ru-RU"/>
        </w:rPr>
      </w:pPr>
      <w:r w:rsidRPr="006C3E31">
        <w:rPr>
          <w:rFonts w:cs="Times New Roman"/>
          <w:lang w:val="ru-RU"/>
        </w:rPr>
        <w:t xml:space="preserve">После изменения </w:t>
      </w:r>
      <w:r>
        <w:rPr>
          <w:rFonts w:cs="Times New Roman"/>
        </w:rPr>
        <w:t>server</w:t>
      </w:r>
      <w:r w:rsidRPr="006C3E31">
        <w:rPr>
          <w:rFonts w:cs="Times New Roman"/>
          <w:lang w:val="ru-RU"/>
        </w:rPr>
        <w:t>.</w:t>
      </w:r>
      <w:r>
        <w:rPr>
          <w:rFonts w:cs="Times New Roman"/>
        </w:rPr>
        <w:t>xml</w:t>
      </w:r>
      <w:r w:rsidRPr="006C3E31">
        <w:rPr>
          <w:rFonts w:cs="Times New Roman"/>
          <w:lang w:val="ru-RU"/>
        </w:rPr>
        <w:t xml:space="preserve"> сервер перезапущен и отвечает на порту 8081:</w:t>
      </w:r>
    </w:p>
    <w:p w14:paraId="3204D0A3" w14:textId="77777777" w:rsidR="001738F6" w:rsidRDefault="00000000">
      <w:pPr>
        <w:keepNext/>
        <w:spacing w:after="0" w:line="240" w:lineRule="auto"/>
        <w:jc w:val="center"/>
      </w:pPr>
      <w:r>
        <w:rPr>
          <w:noProof/>
        </w:rPr>
        <w:drawing>
          <wp:inline distT="0" distB="0" distL="0" distR="0" wp14:anchorId="5241F483" wp14:editId="474E24E6">
            <wp:extent cx="5580000" cy="354076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_port808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40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4D75A" w14:textId="77777777" w:rsidR="001738F6" w:rsidRPr="006C3E31" w:rsidRDefault="00000000">
      <w:pPr>
        <w:spacing w:after="160" w:line="360" w:lineRule="auto"/>
        <w:jc w:val="center"/>
        <w:rPr>
          <w:lang w:val="ru-RU"/>
        </w:rPr>
      </w:pPr>
      <w:r w:rsidRPr="006C3E31">
        <w:rPr>
          <w:rFonts w:cs="Times New Roman"/>
          <w:sz w:val="24"/>
          <w:lang w:val="ru-RU"/>
        </w:rPr>
        <w:t xml:space="preserve">Рис. 4 – Проверка работоспособности сервера </w:t>
      </w:r>
      <w:r>
        <w:rPr>
          <w:rFonts w:cs="Times New Roman"/>
          <w:sz w:val="24"/>
        </w:rPr>
        <w:t>Apache</w:t>
      </w:r>
      <w:r w:rsidRPr="006C3E31">
        <w:rPr>
          <w:rFonts w:cs="Times New Roman"/>
          <w:sz w:val="24"/>
          <w:lang w:val="ru-RU"/>
        </w:rPr>
        <w:t xml:space="preserve"> </w:t>
      </w:r>
      <w:r>
        <w:rPr>
          <w:rFonts w:cs="Times New Roman"/>
          <w:sz w:val="24"/>
        </w:rPr>
        <w:t>Tomcat</w:t>
      </w:r>
      <w:r w:rsidRPr="006C3E31">
        <w:rPr>
          <w:rFonts w:cs="Times New Roman"/>
          <w:sz w:val="24"/>
          <w:lang w:val="ru-RU"/>
        </w:rPr>
        <w:t xml:space="preserve"> по адресу </w:t>
      </w:r>
      <w:r>
        <w:rPr>
          <w:rFonts w:cs="Times New Roman"/>
          <w:sz w:val="24"/>
        </w:rPr>
        <w:t>http</w:t>
      </w:r>
      <w:r w:rsidRPr="006C3E31">
        <w:rPr>
          <w:rFonts w:cs="Times New Roman"/>
          <w:sz w:val="24"/>
          <w:lang w:val="ru-RU"/>
        </w:rPr>
        <w:t>://</w:t>
      </w:r>
      <w:r>
        <w:rPr>
          <w:rFonts w:cs="Times New Roman"/>
          <w:sz w:val="24"/>
        </w:rPr>
        <w:t>localhost</w:t>
      </w:r>
      <w:r w:rsidRPr="006C3E31">
        <w:rPr>
          <w:rFonts w:cs="Times New Roman"/>
          <w:sz w:val="24"/>
          <w:lang w:val="ru-RU"/>
        </w:rPr>
        <w:t>:8081</w:t>
      </w:r>
    </w:p>
    <w:p w14:paraId="0386853F" w14:textId="77777777" w:rsidR="001738F6" w:rsidRPr="006C3E31" w:rsidRDefault="00000000">
      <w:pPr>
        <w:spacing w:after="0" w:line="360" w:lineRule="auto"/>
        <w:ind w:firstLine="709"/>
        <w:jc w:val="both"/>
        <w:rPr>
          <w:lang w:val="ru-RU"/>
        </w:rPr>
      </w:pPr>
      <w:r w:rsidRPr="006C3E31">
        <w:rPr>
          <w:rFonts w:cs="Times New Roman"/>
          <w:b/>
          <w:lang w:val="ru-RU"/>
        </w:rPr>
        <w:t xml:space="preserve">Настроить </w:t>
      </w:r>
      <w:r>
        <w:rPr>
          <w:rFonts w:cs="Times New Roman"/>
          <w:b/>
        </w:rPr>
        <w:t>IntelliJ</w:t>
      </w:r>
      <w:r w:rsidRPr="006C3E31">
        <w:rPr>
          <w:rFonts w:cs="Times New Roman"/>
          <w:b/>
          <w:lang w:val="ru-RU"/>
        </w:rPr>
        <w:t xml:space="preserve"> </w:t>
      </w:r>
      <w:r>
        <w:rPr>
          <w:rFonts w:cs="Times New Roman"/>
          <w:b/>
        </w:rPr>
        <w:t>IDEA</w:t>
      </w:r>
      <w:r w:rsidRPr="006C3E31">
        <w:rPr>
          <w:rFonts w:cs="Times New Roman"/>
          <w:b/>
          <w:lang w:val="ru-RU"/>
        </w:rPr>
        <w:t xml:space="preserve"> на работу с </w:t>
      </w:r>
      <w:r>
        <w:rPr>
          <w:rFonts w:cs="Times New Roman"/>
          <w:b/>
        </w:rPr>
        <w:t>Web</w:t>
      </w:r>
      <w:r w:rsidRPr="006C3E31">
        <w:rPr>
          <w:rFonts w:cs="Times New Roman"/>
          <w:b/>
          <w:lang w:val="ru-RU"/>
        </w:rPr>
        <w:t xml:space="preserve">-сервером </w:t>
      </w:r>
      <w:r>
        <w:rPr>
          <w:rFonts w:cs="Times New Roman"/>
          <w:b/>
        </w:rPr>
        <w:t>Apache</w:t>
      </w:r>
      <w:r w:rsidRPr="006C3E31">
        <w:rPr>
          <w:rFonts w:cs="Times New Roman"/>
          <w:b/>
          <w:lang w:val="ru-RU"/>
        </w:rPr>
        <w:t xml:space="preserve"> </w:t>
      </w:r>
      <w:r>
        <w:rPr>
          <w:rFonts w:cs="Times New Roman"/>
          <w:b/>
        </w:rPr>
        <w:t>Tomcat</w:t>
      </w:r>
      <w:r w:rsidRPr="006C3E31">
        <w:rPr>
          <w:rFonts w:cs="Times New Roman"/>
          <w:b/>
          <w:lang w:val="ru-RU"/>
        </w:rPr>
        <w:t>.</w:t>
      </w:r>
    </w:p>
    <w:p w14:paraId="5AB26494" w14:textId="796A7E9B" w:rsidR="001738F6" w:rsidRPr="006C3E31" w:rsidRDefault="00000000">
      <w:pPr>
        <w:spacing w:after="0" w:line="360" w:lineRule="auto"/>
        <w:ind w:firstLine="709"/>
        <w:jc w:val="both"/>
        <w:rPr>
          <w:lang w:val="ru-RU"/>
        </w:rPr>
      </w:pPr>
      <w:r w:rsidRPr="006C3E31">
        <w:rPr>
          <w:rFonts w:cs="Times New Roman"/>
          <w:lang w:val="ru-RU"/>
        </w:rPr>
        <w:lastRenderedPageBreak/>
        <w:t xml:space="preserve">Для подключения сервера </w:t>
      </w:r>
      <w:r>
        <w:rPr>
          <w:rFonts w:cs="Times New Roman"/>
        </w:rPr>
        <w:t>Apache</w:t>
      </w:r>
      <w:r w:rsidRPr="006C3E31">
        <w:rPr>
          <w:rFonts w:cs="Times New Roman"/>
          <w:lang w:val="ru-RU"/>
        </w:rPr>
        <w:t xml:space="preserve"> </w:t>
      </w:r>
      <w:r>
        <w:rPr>
          <w:rFonts w:cs="Times New Roman"/>
        </w:rPr>
        <w:t>Tomcat</w:t>
      </w:r>
      <w:r w:rsidRPr="006C3E31">
        <w:rPr>
          <w:rFonts w:cs="Times New Roman"/>
          <w:lang w:val="ru-RU"/>
        </w:rPr>
        <w:t xml:space="preserve"> в </w:t>
      </w:r>
      <w:r>
        <w:rPr>
          <w:rFonts w:cs="Times New Roman"/>
        </w:rPr>
        <w:t>IntelliJ</w:t>
      </w:r>
      <w:r w:rsidRPr="006C3E31">
        <w:rPr>
          <w:rFonts w:cs="Times New Roman"/>
          <w:lang w:val="ru-RU"/>
        </w:rPr>
        <w:t xml:space="preserve"> </w:t>
      </w:r>
      <w:r>
        <w:rPr>
          <w:rFonts w:cs="Times New Roman"/>
        </w:rPr>
        <w:t>IDEA</w:t>
      </w:r>
      <w:r w:rsidRPr="006C3E31">
        <w:rPr>
          <w:rFonts w:cs="Times New Roman"/>
          <w:lang w:val="ru-RU"/>
        </w:rPr>
        <w:t xml:space="preserve"> необходимо открыть меню </w:t>
      </w:r>
      <w:r>
        <w:rPr>
          <w:rFonts w:cs="Times New Roman"/>
        </w:rPr>
        <w:t>File</w:t>
      </w:r>
      <w:r w:rsidRPr="006C3E31">
        <w:rPr>
          <w:rFonts w:cs="Times New Roman"/>
          <w:lang w:val="ru-RU"/>
        </w:rPr>
        <w:t xml:space="preserve"> → </w:t>
      </w:r>
      <w:r>
        <w:rPr>
          <w:rFonts w:cs="Times New Roman"/>
        </w:rPr>
        <w:t>Project</w:t>
      </w:r>
      <w:r w:rsidRPr="006C3E31">
        <w:rPr>
          <w:rFonts w:cs="Times New Roman"/>
          <w:lang w:val="ru-RU"/>
        </w:rPr>
        <w:t xml:space="preserve"> </w:t>
      </w:r>
      <w:r>
        <w:rPr>
          <w:rFonts w:cs="Times New Roman"/>
        </w:rPr>
        <w:t>Structure</w:t>
      </w:r>
      <w:r w:rsidRPr="006C3E31">
        <w:rPr>
          <w:rFonts w:cs="Times New Roman"/>
          <w:lang w:val="ru-RU"/>
        </w:rPr>
        <w:t xml:space="preserve"> → </w:t>
      </w:r>
      <w:r>
        <w:rPr>
          <w:rFonts w:cs="Times New Roman"/>
        </w:rPr>
        <w:t>Facets</w:t>
      </w:r>
      <w:r w:rsidRPr="006C3E31">
        <w:rPr>
          <w:rFonts w:cs="Times New Roman"/>
          <w:lang w:val="ru-RU"/>
        </w:rPr>
        <w:t xml:space="preserve"> и убедиться, что проект имеет тип </w:t>
      </w:r>
      <w:r>
        <w:rPr>
          <w:rFonts w:cs="Times New Roman"/>
        </w:rPr>
        <w:t>Web</w:t>
      </w:r>
      <w:r w:rsidRPr="006C3E31">
        <w:rPr>
          <w:rFonts w:cs="Times New Roman"/>
          <w:lang w:val="ru-RU"/>
        </w:rPr>
        <w:t xml:space="preserve">. Далее в разделе </w:t>
      </w:r>
      <w:r>
        <w:rPr>
          <w:rFonts w:cs="Times New Roman"/>
        </w:rPr>
        <w:t>Artifacts</w:t>
      </w:r>
      <w:r w:rsidRPr="006C3E31">
        <w:rPr>
          <w:rFonts w:cs="Times New Roman"/>
          <w:lang w:val="ru-RU"/>
        </w:rPr>
        <w:t xml:space="preserve"> создаётся артефакт типа </w:t>
      </w:r>
      <w:r>
        <w:rPr>
          <w:rFonts w:cs="Times New Roman"/>
        </w:rPr>
        <w:t>WAR</w:t>
      </w:r>
      <w:r w:rsidRPr="006C3E31">
        <w:rPr>
          <w:rFonts w:cs="Times New Roman"/>
          <w:lang w:val="ru-RU"/>
        </w:rPr>
        <w:t xml:space="preserve"> </w:t>
      </w:r>
      <w:r>
        <w:rPr>
          <w:rFonts w:cs="Times New Roman"/>
        </w:rPr>
        <w:t>Exploded</w:t>
      </w:r>
      <w:r w:rsidRPr="006C3E31">
        <w:rPr>
          <w:rFonts w:cs="Times New Roman"/>
          <w:lang w:val="ru-RU"/>
        </w:rPr>
        <w:t xml:space="preserve">, в котором указывается путь к каталогу </w:t>
      </w:r>
      <w:r>
        <w:rPr>
          <w:rFonts w:cs="Times New Roman"/>
        </w:rPr>
        <w:t>src</w:t>
      </w:r>
      <w:r w:rsidRPr="006C3E31">
        <w:rPr>
          <w:rFonts w:cs="Times New Roman"/>
          <w:lang w:val="ru-RU"/>
        </w:rPr>
        <w:t>/</w:t>
      </w:r>
      <w:r>
        <w:rPr>
          <w:rFonts w:cs="Times New Roman"/>
        </w:rPr>
        <w:t>main</w:t>
      </w:r>
      <w:r w:rsidRPr="006C3E31">
        <w:rPr>
          <w:rFonts w:cs="Times New Roman"/>
          <w:lang w:val="ru-RU"/>
        </w:rPr>
        <w:t>/</w:t>
      </w:r>
      <w:r>
        <w:rPr>
          <w:rFonts w:cs="Times New Roman"/>
        </w:rPr>
        <w:t>webapp</w:t>
      </w:r>
      <w:r w:rsidRPr="006C3E31">
        <w:rPr>
          <w:rFonts w:cs="Times New Roman"/>
          <w:lang w:val="ru-RU"/>
        </w:rPr>
        <w:t xml:space="preserve">. Содержимое каталога </w:t>
      </w:r>
      <w:r>
        <w:rPr>
          <w:rFonts w:cs="Times New Roman"/>
        </w:rPr>
        <w:t>webapp</w:t>
      </w:r>
      <w:r w:rsidRPr="006C3E31">
        <w:rPr>
          <w:rFonts w:cs="Times New Roman"/>
          <w:lang w:val="ru-RU"/>
        </w:rPr>
        <w:t xml:space="preserve"> (файлы </w:t>
      </w:r>
      <w:r>
        <w:rPr>
          <w:rFonts w:cs="Times New Roman"/>
        </w:rPr>
        <w:t>JSP</w:t>
      </w:r>
      <w:r w:rsidRPr="006C3E31">
        <w:rPr>
          <w:rFonts w:cs="Times New Roman"/>
          <w:lang w:val="ru-RU"/>
        </w:rPr>
        <w:t xml:space="preserve">, </w:t>
      </w:r>
      <w:r>
        <w:rPr>
          <w:rFonts w:cs="Times New Roman"/>
        </w:rPr>
        <w:t>HTML</w:t>
      </w:r>
      <w:r w:rsidRPr="006C3E31">
        <w:rPr>
          <w:rFonts w:cs="Times New Roman"/>
          <w:lang w:val="ru-RU"/>
        </w:rPr>
        <w:t xml:space="preserve">, ресурсы и </w:t>
      </w:r>
      <w:r>
        <w:rPr>
          <w:rFonts w:cs="Times New Roman"/>
        </w:rPr>
        <w:t>WEB</w:t>
      </w:r>
      <w:r w:rsidRPr="006C3E31">
        <w:rPr>
          <w:rFonts w:cs="Times New Roman"/>
          <w:lang w:val="ru-RU"/>
        </w:rPr>
        <w:t>-</w:t>
      </w:r>
      <w:r>
        <w:rPr>
          <w:rFonts w:cs="Times New Roman"/>
        </w:rPr>
        <w:t>INF</w:t>
      </w:r>
      <w:r w:rsidRPr="006C3E31">
        <w:rPr>
          <w:rFonts w:cs="Times New Roman"/>
          <w:lang w:val="ru-RU"/>
        </w:rPr>
        <w:t>/</w:t>
      </w:r>
      <w:r>
        <w:rPr>
          <w:rFonts w:cs="Times New Roman"/>
        </w:rPr>
        <w:t>web</w:t>
      </w:r>
      <w:r w:rsidRPr="006C3E31">
        <w:rPr>
          <w:rFonts w:cs="Times New Roman"/>
          <w:lang w:val="ru-RU"/>
        </w:rPr>
        <w:t>.</w:t>
      </w:r>
      <w:r>
        <w:rPr>
          <w:rFonts w:cs="Times New Roman"/>
        </w:rPr>
        <w:t>xml</w:t>
      </w:r>
      <w:r w:rsidRPr="006C3E31">
        <w:rPr>
          <w:rFonts w:cs="Times New Roman"/>
          <w:lang w:val="ru-RU"/>
        </w:rPr>
        <w:t xml:space="preserve">) автоматически копируется в каталог развёртывания при запуске </w:t>
      </w:r>
      <w:r>
        <w:rPr>
          <w:rFonts w:cs="Times New Roman"/>
        </w:rPr>
        <w:t>Tomcat</w:t>
      </w:r>
      <w:r w:rsidRPr="006C3E31">
        <w:rPr>
          <w:rFonts w:cs="Times New Roman"/>
          <w:lang w:val="ru-RU"/>
        </w:rPr>
        <w:t xml:space="preserve">. После этого в меню </w:t>
      </w:r>
      <w:r>
        <w:rPr>
          <w:rFonts w:cs="Times New Roman"/>
        </w:rPr>
        <w:t>Run</w:t>
      </w:r>
      <w:r w:rsidRPr="006C3E31">
        <w:rPr>
          <w:rFonts w:cs="Times New Roman"/>
          <w:lang w:val="ru-RU"/>
        </w:rPr>
        <w:t xml:space="preserve"> → </w:t>
      </w:r>
      <w:r>
        <w:rPr>
          <w:rFonts w:cs="Times New Roman"/>
        </w:rPr>
        <w:t>Edit</w:t>
      </w:r>
      <w:r w:rsidRPr="006C3E31">
        <w:rPr>
          <w:rFonts w:cs="Times New Roman"/>
          <w:lang w:val="ru-RU"/>
        </w:rPr>
        <w:t xml:space="preserve"> </w:t>
      </w:r>
      <w:r>
        <w:rPr>
          <w:rFonts w:cs="Times New Roman"/>
        </w:rPr>
        <w:t>Configurations</w:t>
      </w:r>
      <w:r w:rsidRPr="006C3E31">
        <w:rPr>
          <w:rFonts w:cs="Times New Roman"/>
          <w:lang w:val="ru-RU"/>
        </w:rPr>
        <w:t xml:space="preserve"> добавляется новая конфигурация </w:t>
      </w:r>
      <w:r>
        <w:rPr>
          <w:rFonts w:cs="Times New Roman"/>
        </w:rPr>
        <w:t>Tomcat</w:t>
      </w:r>
      <w:r w:rsidRPr="006C3E31">
        <w:rPr>
          <w:rFonts w:cs="Times New Roman"/>
          <w:lang w:val="ru-RU"/>
        </w:rPr>
        <w:t xml:space="preserve"> </w:t>
      </w:r>
      <w:r>
        <w:rPr>
          <w:rFonts w:cs="Times New Roman"/>
        </w:rPr>
        <w:t>Server</w:t>
      </w:r>
      <w:r w:rsidRPr="006C3E31">
        <w:rPr>
          <w:rFonts w:cs="Times New Roman"/>
          <w:lang w:val="ru-RU"/>
        </w:rPr>
        <w:t xml:space="preserve"> (</w:t>
      </w:r>
      <w:r>
        <w:rPr>
          <w:rFonts w:cs="Times New Roman"/>
        </w:rPr>
        <w:t>Local</w:t>
      </w:r>
      <w:r w:rsidRPr="006C3E31">
        <w:rPr>
          <w:rFonts w:cs="Times New Roman"/>
          <w:lang w:val="ru-RU"/>
        </w:rPr>
        <w:t xml:space="preserve">), где в разделе </w:t>
      </w:r>
      <w:r>
        <w:rPr>
          <w:rFonts w:cs="Times New Roman"/>
        </w:rPr>
        <w:t>Server</w:t>
      </w:r>
      <w:r w:rsidRPr="006C3E31">
        <w:rPr>
          <w:rFonts w:cs="Times New Roman"/>
          <w:lang w:val="ru-RU"/>
        </w:rPr>
        <w:t xml:space="preserve"> указывается каталог установки </w:t>
      </w:r>
      <w:r>
        <w:rPr>
          <w:rFonts w:cs="Times New Roman"/>
        </w:rPr>
        <w:t>Tomcat</w:t>
      </w:r>
      <w:r w:rsidRPr="006C3E31">
        <w:rPr>
          <w:rFonts w:cs="Times New Roman"/>
          <w:lang w:val="ru-RU"/>
        </w:rPr>
        <w:t xml:space="preserve"> (</w:t>
      </w:r>
      <w:r>
        <w:rPr>
          <w:rFonts w:cs="Times New Roman"/>
        </w:rPr>
        <w:t>Application</w:t>
      </w:r>
      <w:r w:rsidRPr="006C3E31">
        <w:rPr>
          <w:rFonts w:cs="Times New Roman"/>
          <w:lang w:val="ru-RU"/>
        </w:rPr>
        <w:t xml:space="preserve"> </w:t>
      </w:r>
      <w:r>
        <w:rPr>
          <w:rFonts w:cs="Times New Roman"/>
        </w:rPr>
        <w:t>server</w:t>
      </w:r>
      <w:r w:rsidRPr="006C3E31">
        <w:rPr>
          <w:rFonts w:cs="Times New Roman"/>
          <w:lang w:val="ru-RU"/>
        </w:rPr>
        <w:t xml:space="preserve">), а в разделе </w:t>
      </w:r>
      <w:r>
        <w:rPr>
          <w:rFonts w:cs="Times New Roman"/>
        </w:rPr>
        <w:t>Deployment</w:t>
      </w:r>
      <w:r w:rsidRPr="006C3E31">
        <w:rPr>
          <w:rFonts w:cs="Times New Roman"/>
          <w:lang w:val="ru-RU"/>
        </w:rPr>
        <w:t xml:space="preserve"> – созданный артефакт и контекст приложения (например, /</w:t>
      </w:r>
      <w:r>
        <w:rPr>
          <w:rFonts w:cs="Times New Roman"/>
        </w:rPr>
        <w:t>lab</w:t>
      </w:r>
      <w:r w:rsidRPr="006C3E31">
        <w:rPr>
          <w:rFonts w:cs="Times New Roman"/>
          <w:lang w:val="ru-RU"/>
        </w:rPr>
        <w:t xml:space="preserve">2). При запуске </w:t>
      </w:r>
      <w:r>
        <w:rPr>
          <w:rFonts w:cs="Times New Roman"/>
        </w:rPr>
        <w:t>IDEA</w:t>
      </w:r>
      <w:r w:rsidRPr="006C3E31">
        <w:rPr>
          <w:rFonts w:cs="Times New Roman"/>
          <w:lang w:val="ru-RU"/>
        </w:rPr>
        <w:t xml:space="preserve"> автоматически собирает проект, создаёт структуру </w:t>
      </w:r>
      <w:r>
        <w:rPr>
          <w:rFonts w:cs="Times New Roman"/>
        </w:rPr>
        <w:t>WAR</w:t>
      </w:r>
      <w:r w:rsidRPr="006C3E31">
        <w:rPr>
          <w:rFonts w:cs="Times New Roman"/>
          <w:lang w:val="ru-RU"/>
        </w:rPr>
        <w:t xml:space="preserve">-архива и передаёт её на сервер </w:t>
      </w:r>
      <w:r>
        <w:rPr>
          <w:rFonts w:cs="Times New Roman"/>
        </w:rPr>
        <w:t>Tomcat</w:t>
      </w:r>
      <w:r w:rsidRPr="006C3E31">
        <w:rPr>
          <w:rFonts w:cs="Times New Roman"/>
          <w:lang w:val="ru-RU"/>
        </w:rPr>
        <w:t xml:space="preserve"> для развёртывания.</w:t>
      </w:r>
      <w:r w:rsidR="006C3E31">
        <w:rPr>
          <w:rFonts w:cs="Times New Roman"/>
          <w:lang w:val="ru-RU"/>
        </w:rPr>
        <w:br/>
      </w:r>
      <w:r w:rsidR="006C3E31">
        <w:rPr>
          <w:lang w:val="ru-RU"/>
        </w:rPr>
        <w:tab/>
      </w:r>
      <w:r w:rsidR="00AA4A32">
        <w:rPr>
          <w:noProof/>
        </w:rPr>
        <mc:AlternateContent>
          <mc:Choice Requires="wps">
            <w:drawing>
              <wp:inline distT="0" distB="0" distL="0" distR="0" wp14:anchorId="52CE9F05" wp14:editId="6A63A023">
                <wp:extent cx="304800" cy="304800"/>
                <wp:effectExtent l="0" t="0" r="0" b="0"/>
                <wp:docPr id="285045467" name="Прямоугольник 1" descr="Тёмное окно настроек Tomcat в ID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3CA1DA" id="Прямоугольник 1" o:spid="_x0000_s1026" alt="Тёмное окно настроек Tomcat в ID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AA4A32">
        <w:rPr>
          <w:lang w:val="ru-RU"/>
        </w:rPr>
        <w:tab/>
      </w:r>
      <w:r w:rsidR="00AA4A32" w:rsidRPr="00AA4A32">
        <w:rPr>
          <w:noProof/>
          <w:lang w:val="ru-RU"/>
        </w:rPr>
        <w:drawing>
          <wp:inline distT="0" distB="0" distL="0" distR="0" wp14:anchorId="0587E697" wp14:editId="251BEBE5">
            <wp:extent cx="5940425" cy="4832350"/>
            <wp:effectExtent l="0" t="0" r="3175" b="6350"/>
            <wp:docPr id="8518686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8686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3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EB463" w14:textId="77777777" w:rsidR="001738F6" w:rsidRPr="006C3E31" w:rsidRDefault="00000000">
      <w:pPr>
        <w:spacing w:after="160" w:line="360" w:lineRule="auto"/>
        <w:jc w:val="center"/>
        <w:rPr>
          <w:lang w:val="ru-RU"/>
        </w:rPr>
      </w:pPr>
      <w:r w:rsidRPr="006C3E31">
        <w:rPr>
          <w:rFonts w:cs="Times New Roman"/>
          <w:sz w:val="24"/>
          <w:lang w:val="ru-RU"/>
        </w:rPr>
        <w:lastRenderedPageBreak/>
        <w:t xml:space="preserve">Рис. 5 – Настройка конфигурации </w:t>
      </w:r>
      <w:r>
        <w:rPr>
          <w:rFonts w:cs="Times New Roman"/>
          <w:sz w:val="24"/>
        </w:rPr>
        <w:t>Run</w:t>
      </w:r>
      <w:r w:rsidRPr="006C3E31">
        <w:rPr>
          <w:rFonts w:cs="Times New Roman"/>
          <w:sz w:val="24"/>
          <w:lang w:val="ru-RU"/>
        </w:rPr>
        <w:t>/</w:t>
      </w:r>
      <w:r>
        <w:rPr>
          <w:rFonts w:cs="Times New Roman"/>
          <w:sz w:val="24"/>
        </w:rPr>
        <w:t>Debug</w:t>
      </w:r>
      <w:r w:rsidRPr="006C3E31">
        <w:rPr>
          <w:rFonts w:cs="Times New Roman"/>
          <w:sz w:val="24"/>
          <w:lang w:val="ru-RU"/>
        </w:rPr>
        <w:t xml:space="preserve"> </w:t>
      </w:r>
      <w:r>
        <w:rPr>
          <w:rFonts w:cs="Times New Roman"/>
          <w:sz w:val="24"/>
        </w:rPr>
        <w:t>Configuration</w:t>
      </w:r>
      <w:r w:rsidRPr="006C3E31">
        <w:rPr>
          <w:rFonts w:cs="Times New Roman"/>
          <w:sz w:val="24"/>
          <w:lang w:val="ru-RU"/>
        </w:rPr>
        <w:t xml:space="preserve"> для </w:t>
      </w:r>
      <w:r>
        <w:rPr>
          <w:rFonts w:cs="Times New Roman"/>
          <w:sz w:val="24"/>
        </w:rPr>
        <w:t>Tomcat</w:t>
      </w:r>
      <w:r w:rsidRPr="006C3E31">
        <w:rPr>
          <w:rFonts w:cs="Times New Roman"/>
          <w:sz w:val="24"/>
          <w:lang w:val="ru-RU"/>
        </w:rPr>
        <w:t xml:space="preserve"> в среде </w:t>
      </w:r>
      <w:r>
        <w:rPr>
          <w:rFonts w:cs="Times New Roman"/>
          <w:sz w:val="24"/>
        </w:rPr>
        <w:t>IntelliJ</w:t>
      </w:r>
      <w:r w:rsidRPr="006C3E31">
        <w:rPr>
          <w:rFonts w:cs="Times New Roman"/>
          <w:sz w:val="24"/>
          <w:lang w:val="ru-RU"/>
        </w:rPr>
        <w:t xml:space="preserve"> </w:t>
      </w:r>
      <w:r>
        <w:rPr>
          <w:rFonts w:cs="Times New Roman"/>
          <w:sz w:val="24"/>
        </w:rPr>
        <w:t>IDEA</w:t>
      </w:r>
    </w:p>
    <w:p w14:paraId="3C3B00FF" w14:textId="77777777" w:rsidR="001738F6" w:rsidRDefault="00000000">
      <w:pPr>
        <w:spacing w:after="0" w:line="360" w:lineRule="auto"/>
        <w:ind w:firstLine="709"/>
        <w:jc w:val="both"/>
        <w:rPr>
          <w:rFonts w:cs="Times New Roman"/>
          <w:b/>
          <w:lang w:val="ru-RU"/>
        </w:rPr>
      </w:pPr>
      <w:r w:rsidRPr="006C3E31">
        <w:rPr>
          <w:rFonts w:cs="Times New Roman"/>
          <w:b/>
          <w:lang w:val="ru-RU"/>
        </w:rPr>
        <w:t xml:space="preserve">Запустить и остановить </w:t>
      </w:r>
      <w:r>
        <w:rPr>
          <w:rFonts w:cs="Times New Roman"/>
          <w:b/>
        </w:rPr>
        <w:t>Web</w:t>
      </w:r>
      <w:r w:rsidRPr="006C3E31">
        <w:rPr>
          <w:rFonts w:cs="Times New Roman"/>
          <w:b/>
          <w:lang w:val="ru-RU"/>
        </w:rPr>
        <w:t xml:space="preserve">-сервер </w:t>
      </w:r>
      <w:r>
        <w:rPr>
          <w:rFonts w:cs="Times New Roman"/>
          <w:b/>
        </w:rPr>
        <w:t>Apache</w:t>
      </w:r>
      <w:r w:rsidRPr="006C3E31">
        <w:rPr>
          <w:rFonts w:cs="Times New Roman"/>
          <w:b/>
          <w:lang w:val="ru-RU"/>
        </w:rPr>
        <w:t xml:space="preserve"> </w:t>
      </w:r>
      <w:r>
        <w:rPr>
          <w:rFonts w:cs="Times New Roman"/>
          <w:b/>
        </w:rPr>
        <w:t>Tomcat</w:t>
      </w:r>
      <w:r w:rsidRPr="006C3E31">
        <w:rPr>
          <w:rFonts w:cs="Times New Roman"/>
          <w:b/>
          <w:lang w:val="ru-RU"/>
        </w:rPr>
        <w:t xml:space="preserve"> из среды </w:t>
      </w:r>
      <w:r>
        <w:rPr>
          <w:rFonts w:cs="Times New Roman"/>
          <w:b/>
        </w:rPr>
        <w:t>IntelliJ</w:t>
      </w:r>
      <w:r w:rsidRPr="006C3E31">
        <w:rPr>
          <w:rFonts w:cs="Times New Roman"/>
          <w:b/>
          <w:lang w:val="ru-RU"/>
        </w:rPr>
        <w:t xml:space="preserve"> </w:t>
      </w:r>
      <w:r>
        <w:rPr>
          <w:rFonts w:cs="Times New Roman"/>
          <w:b/>
        </w:rPr>
        <w:t>IDEA</w:t>
      </w:r>
      <w:r w:rsidRPr="006C3E31">
        <w:rPr>
          <w:rFonts w:cs="Times New Roman"/>
          <w:b/>
          <w:lang w:val="ru-RU"/>
        </w:rPr>
        <w:t>.</w:t>
      </w:r>
    </w:p>
    <w:p w14:paraId="7E5411E2" w14:textId="278FC995" w:rsidR="006C3E31" w:rsidRPr="006C3E31" w:rsidRDefault="00A51624">
      <w:pPr>
        <w:spacing w:after="0" w:line="360" w:lineRule="auto"/>
        <w:ind w:firstLine="709"/>
        <w:jc w:val="both"/>
        <w:rPr>
          <w:lang w:val="ru-RU"/>
        </w:rPr>
      </w:pPr>
      <w:r w:rsidRPr="00A51624">
        <w:rPr>
          <w:noProof/>
          <w:lang w:val="ru-RU"/>
        </w:rPr>
        <w:drawing>
          <wp:inline distT="0" distB="0" distL="0" distR="0" wp14:anchorId="523521CF" wp14:editId="63206B06">
            <wp:extent cx="5940425" cy="3653155"/>
            <wp:effectExtent l="0" t="0" r="3175" b="4445"/>
            <wp:docPr id="16201923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1923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E5D0F" w14:textId="77777777" w:rsidR="001738F6" w:rsidRPr="006C3E31" w:rsidRDefault="00000000">
      <w:pPr>
        <w:spacing w:after="160" w:line="360" w:lineRule="auto"/>
        <w:jc w:val="center"/>
        <w:rPr>
          <w:lang w:val="ru-RU"/>
        </w:rPr>
      </w:pPr>
      <w:r w:rsidRPr="006C3E31">
        <w:rPr>
          <w:rFonts w:cs="Times New Roman"/>
          <w:sz w:val="24"/>
          <w:lang w:val="ru-RU"/>
        </w:rPr>
        <w:t xml:space="preserve">Рис. 6 – Консоль </w:t>
      </w:r>
      <w:r>
        <w:rPr>
          <w:rFonts w:cs="Times New Roman"/>
          <w:sz w:val="24"/>
        </w:rPr>
        <w:t>IntelliJ</w:t>
      </w:r>
      <w:r w:rsidRPr="006C3E31">
        <w:rPr>
          <w:rFonts w:cs="Times New Roman"/>
          <w:sz w:val="24"/>
          <w:lang w:val="ru-RU"/>
        </w:rPr>
        <w:t xml:space="preserve"> </w:t>
      </w:r>
      <w:r>
        <w:rPr>
          <w:rFonts w:cs="Times New Roman"/>
          <w:sz w:val="24"/>
        </w:rPr>
        <w:t>IDEA</w:t>
      </w:r>
      <w:r w:rsidRPr="006C3E31">
        <w:rPr>
          <w:rFonts w:cs="Times New Roman"/>
          <w:sz w:val="24"/>
          <w:lang w:val="ru-RU"/>
        </w:rPr>
        <w:t xml:space="preserve"> с журналом запуска сервера </w:t>
      </w:r>
      <w:r>
        <w:rPr>
          <w:rFonts w:cs="Times New Roman"/>
          <w:sz w:val="24"/>
        </w:rPr>
        <w:t>Apache</w:t>
      </w:r>
      <w:r w:rsidRPr="006C3E31">
        <w:rPr>
          <w:rFonts w:cs="Times New Roman"/>
          <w:sz w:val="24"/>
          <w:lang w:val="ru-RU"/>
        </w:rPr>
        <w:t xml:space="preserve"> </w:t>
      </w:r>
      <w:r>
        <w:rPr>
          <w:rFonts w:cs="Times New Roman"/>
          <w:sz w:val="24"/>
        </w:rPr>
        <w:t>Tomcat</w:t>
      </w:r>
    </w:p>
    <w:p w14:paraId="69C4EBBA" w14:textId="77777777" w:rsidR="001738F6" w:rsidRDefault="00000000">
      <w:pPr>
        <w:keepNext/>
        <w:spacing w:after="0" w:line="240" w:lineRule="auto"/>
        <w:jc w:val="center"/>
      </w:pPr>
      <w:r>
        <w:rPr>
          <w:noProof/>
        </w:rPr>
        <w:drawing>
          <wp:inline distT="0" distB="0" distL="0" distR="0" wp14:anchorId="1BEA6732" wp14:editId="0A85A243">
            <wp:extent cx="5580000" cy="31136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_app808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1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43256" w14:textId="77777777" w:rsidR="001738F6" w:rsidRPr="006C3E31" w:rsidRDefault="00000000">
      <w:pPr>
        <w:spacing w:after="160" w:line="360" w:lineRule="auto"/>
        <w:jc w:val="center"/>
        <w:rPr>
          <w:lang w:val="ru-RU"/>
        </w:rPr>
      </w:pPr>
      <w:r w:rsidRPr="006C3E31">
        <w:rPr>
          <w:rFonts w:cs="Times New Roman"/>
          <w:sz w:val="24"/>
          <w:lang w:val="ru-RU"/>
        </w:rPr>
        <w:t>Рис. 7 – Проверка работы веб-приложения на порту 8081 в браузере</w:t>
      </w:r>
    </w:p>
    <w:p w14:paraId="4A5BD912" w14:textId="77777777" w:rsidR="001738F6" w:rsidRPr="006C3E31" w:rsidRDefault="00000000">
      <w:pPr>
        <w:spacing w:after="0" w:line="360" w:lineRule="auto"/>
        <w:ind w:firstLine="709"/>
        <w:jc w:val="both"/>
        <w:rPr>
          <w:lang w:val="ru-RU"/>
        </w:rPr>
      </w:pPr>
      <w:r w:rsidRPr="006C3E31">
        <w:rPr>
          <w:rFonts w:cs="Times New Roman"/>
          <w:b/>
          <w:lang w:val="ru-RU"/>
        </w:rPr>
        <w:t>Выводы.</w:t>
      </w:r>
    </w:p>
    <w:p w14:paraId="40A35A7C" w14:textId="77777777" w:rsidR="001738F6" w:rsidRPr="006C3E31" w:rsidRDefault="00000000">
      <w:pPr>
        <w:spacing w:after="0" w:line="360" w:lineRule="auto"/>
        <w:ind w:firstLine="709"/>
        <w:jc w:val="both"/>
        <w:rPr>
          <w:lang w:val="ru-RU"/>
        </w:rPr>
      </w:pPr>
      <w:r w:rsidRPr="006C3E31">
        <w:rPr>
          <w:rFonts w:cs="Times New Roman"/>
          <w:lang w:val="ru-RU"/>
        </w:rPr>
        <w:lastRenderedPageBreak/>
        <w:t xml:space="preserve">В результате выполнения данной лабораторной работы были изучены основные этапы установки и настройки </w:t>
      </w:r>
      <w:r>
        <w:rPr>
          <w:rFonts w:cs="Times New Roman"/>
        </w:rPr>
        <w:t>Web</w:t>
      </w:r>
      <w:r w:rsidRPr="006C3E31">
        <w:rPr>
          <w:rFonts w:cs="Times New Roman"/>
          <w:lang w:val="ru-RU"/>
        </w:rPr>
        <w:t xml:space="preserve">-сервера </w:t>
      </w:r>
      <w:r>
        <w:rPr>
          <w:rFonts w:cs="Times New Roman"/>
        </w:rPr>
        <w:t>Apache</w:t>
      </w:r>
      <w:r w:rsidRPr="006C3E31">
        <w:rPr>
          <w:rFonts w:cs="Times New Roman"/>
          <w:lang w:val="ru-RU"/>
        </w:rPr>
        <w:t xml:space="preserve"> </w:t>
      </w:r>
      <w:r>
        <w:rPr>
          <w:rFonts w:cs="Times New Roman"/>
        </w:rPr>
        <w:t>Tomcat</w:t>
      </w:r>
      <w:r w:rsidRPr="006C3E31">
        <w:rPr>
          <w:rFonts w:cs="Times New Roman"/>
          <w:lang w:val="ru-RU"/>
        </w:rPr>
        <w:t xml:space="preserve">: определена структура каталога сервера, изменён порт </w:t>
      </w:r>
      <w:r>
        <w:rPr>
          <w:rFonts w:cs="Times New Roman"/>
        </w:rPr>
        <w:t>HTTP</w:t>
      </w:r>
      <w:r w:rsidRPr="006C3E31">
        <w:rPr>
          <w:rFonts w:cs="Times New Roman"/>
          <w:lang w:val="ru-RU"/>
        </w:rPr>
        <w:t xml:space="preserve">-коннектора в файле </w:t>
      </w:r>
      <w:r>
        <w:rPr>
          <w:rFonts w:cs="Times New Roman"/>
        </w:rPr>
        <w:t>server</w:t>
      </w:r>
      <w:r w:rsidRPr="006C3E31">
        <w:rPr>
          <w:rFonts w:cs="Times New Roman"/>
          <w:lang w:val="ru-RU"/>
        </w:rPr>
        <w:t>.</w:t>
      </w:r>
      <w:r>
        <w:rPr>
          <w:rFonts w:cs="Times New Roman"/>
        </w:rPr>
        <w:t>xml</w:t>
      </w:r>
      <w:r w:rsidRPr="006C3E31">
        <w:rPr>
          <w:rFonts w:cs="Times New Roman"/>
          <w:lang w:val="ru-RU"/>
        </w:rPr>
        <w:t xml:space="preserve">, проверена работоспособность сервера по портам 8080 и 8081, описана интеграция среды разработки </w:t>
      </w:r>
      <w:r>
        <w:rPr>
          <w:rFonts w:cs="Times New Roman"/>
        </w:rPr>
        <w:t>IntelliJ</w:t>
      </w:r>
      <w:r w:rsidRPr="006C3E31">
        <w:rPr>
          <w:rFonts w:cs="Times New Roman"/>
          <w:lang w:val="ru-RU"/>
        </w:rPr>
        <w:t xml:space="preserve"> </w:t>
      </w:r>
      <w:r>
        <w:rPr>
          <w:rFonts w:cs="Times New Roman"/>
        </w:rPr>
        <w:t>IDEA</w:t>
      </w:r>
      <w:r w:rsidRPr="006C3E31">
        <w:rPr>
          <w:rFonts w:cs="Times New Roman"/>
          <w:lang w:val="ru-RU"/>
        </w:rPr>
        <w:t xml:space="preserve"> с сервером приложений (артефакт </w:t>
      </w:r>
      <w:r>
        <w:rPr>
          <w:rFonts w:cs="Times New Roman"/>
        </w:rPr>
        <w:t>WAR</w:t>
      </w:r>
      <w:r w:rsidRPr="006C3E31">
        <w:rPr>
          <w:rFonts w:cs="Times New Roman"/>
          <w:lang w:val="ru-RU"/>
        </w:rPr>
        <w:t xml:space="preserve"> </w:t>
      </w:r>
      <w:r>
        <w:rPr>
          <w:rFonts w:cs="Times New Roman"/>
        </w:rPr>
        <w:t>Exploded</w:t>
      </w:r>
      <w:r w:rsidRPr="006C3E31">
        <w:rPr>
          <w:rFonts w:cs="Times New Roman"/>
          <w:lang w:val="ru-RU"/>
        </w:rPr>
        <w:t xml:space="preserve"> и конфигурация </w:t>
      </w:r>
      <w:r>
        <w:rPr>
          <w:rFonts w:cs="Times New Roman"/>
        </w:rPr>
        <w:t>Tomcat</w:t>
      </w:r>
      <w:r w:rsidRPr="006C3E31">
        <w:rPr>
          <w:rFonts w:cs="Times New Roman"/>
          <w:lang w:val="ru-RU"/>
        </w:rPr>
        <w:t xml:space="preserve"> </w:t>
      </w:r>
      <w:r>
        <w:rPr>
          <w:rFonts w:cs="Times New Roman"/>
        </w:rPr>
        <w:t>Server</w:t>
      </w:r>
      <w:r w:rsidRPr="006C3E31">
        <w:rPr>
          <w:rFonts w:cs="Times New Roman"/>
          <w:lang w:val="ru-RU"/>
        </w:rPr>
        <w:t>).</w:t>
      </w:r>
    </w:p>
    <w:sectPr w:rsidR="001738F6" w:rsidRPr="006C3E31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2049705">
    <w:abstractNumId w:val="8"/>
  </w:num>
  <w:num w:numId="2" w16cid:durableId="339084594">
    <w:abstractNumId w:val="6"/>
  </w:num>
  <w:num w:numId="3" w16cid:durableId="525560458">
    <w:abstractNumId w:val="5"/>
  </w:num>
  <w:num w:numId="4" w16cid:durableId="283316303">
    <w:abstractNumId w:val="4"/>
  </w:num>
  <w:num w:numId="5" w16cid:durableId="1801993571">
    <w:abstractNumId w:val="7"/>
  </w:num>
  <w:num w:numId="6" w16cid:durableId="73013258">
    <w:abstractNumId w:val="3"/>
  </w:num>
  <w:num w:numId="7" w16cid:durableId="218979668">
    <w:abstractNumId w:val="2"/>
  </w:num>
  <w:num w:numId="8" w16cid:durableId="1853686086">
    <w:abstractNumId w:val="1"/>
  </w:num>
  <w:num w:numId="9" w16cid:durableId="5835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38F6"/>
    <w:rsid w:val="0029639D"/>
    <w:rsid w:val="00326F90"/>
    <w:rsid w:val="006C3E31"/>
    <w:rsid w:val="007E0A00"/>
    <w:rsid w:val="00A51624"/>
    <w:rsid w:val="00AA1D8D"/>
    <w:rsid w:val="00AA4A32"/>
    <w:rsid w:val="00B47730"/>
    <w:rsid w:val="00CB0664"/>
    <w:rsid w:val="00FC693F"/>
    <w:rsid w:val="00FF2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6CDFD8"/>
  <w14:defaultImageDpi w14:val="300"/>
  <w15:docId w15:val="{4B6C81F1-79E5-4D80-B2B5-6C16195DB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8</Pages>
  <Words>820</Words>
  <Characters>4675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Артем Бобик</cp:lastModifiedBy>
  <cp:revision>5</cp:revision>
  <dcterms:created xsi:type="dcterms:W3CDTF">2013-12-23T23:15:00Z</dcterms:created>
  <dcterms:modified xsi:type="dcterms:W3CDTF">2026-10-01T13:20:00Z</dcterms:modified>
  <cp:category/>
</cp:coreProperties>
</file>